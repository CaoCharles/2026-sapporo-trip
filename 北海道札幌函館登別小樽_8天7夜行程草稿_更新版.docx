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北海道札幌函館登別小樽｜8天7夜行程（Codex 更新版）</w:t>
      </w:r>
    </w:p>
    <w:p>
      <w:r>
        <w:t>格式：一天一頁，可直接作為網站更新內容。</w:t>
      </w:r>
    </w:p>
    <w:p>
      <w:pPr>
        <w:pStyle w:val="Heading2"/>
      </w:pPr>
      <w:r>
        <w:t>Day1｜11/21（六）札幌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the b sapporo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交通：JR Rapid Airport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✈️14:05 抵達新千歲→JR Rapid Airport→入住→中島公園→豐平館→八窗庵→大通公園→慕尼黑聖誕市集→狸小路／薄野→（天氣好）藻岩山夜景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>
              <w:t>備註：第一天輕鬆散步</w:t>
            </w:r>
          </w:p>
        </w:tc>
      </w:tr>
    </w:tbl>
    <w:p>
      <w:r>
        <w:br w:type="page"/>
      </w:r>
    </w:p>
    <w:p>
      <w:pPr>
        <w:pStyle w:val="Heading2"/>
      </w:pPr>
      <w:r>
        <w:t>Day2｜11/22（日）札幌→函館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Imagine Hotel &amp; Resort Hakodate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交通：JR北斗→函館市電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09:30 北斗號→13:15函館→14:00-15:00入住→飯店海景溫泉→熱帶植物園→湯倉神社→湯之川散步→晚餐：麵屋一文字／RAIMON ZUSHI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>
              <w:t>重點：海景溫泉</w:t>
            </w:r>
          </w:p>
        </w:tc>
      </w:tr>
    </w:tbl>
    <w:p>
      <w:r>
        <w:br w:type="page"/>
      </w:r>
    </w:p>
    <w:p>
      <w:pPr>
        <w:pStyle w:val="Heading2"/>
      </w:pPr>
      <w:r>
        <w:t>Day3｜11/23（一）函館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Hotel Enoe Hakodate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交通：函館站→五稜郭15分、市電；十字街10分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自由市場（可先逛朝市）→五稜郭公園→五稜郭塔（柯南）→箱館奉行所→八幡坂（柯南）→元町公園→舊函館區公會堂→舊北海道廳函館支廳→教堂群（柯南）→金森紅磚倉庫（柯南）→函館明治館→Lucky Pierrot（柯南）→函館山夜景（依能見度）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>
              <w:t>摩周丸備案</w:t>
              <w:br/>
              <w:t>沒逛完留Day4</w:t>
            </w:r>
          </w:p>
        </w:tc>
      </w:tr>
    </w:tbl>
    <w:p>
      <w:r>
        <w:br w:type="page"/>
      </w:r>
    </w:p>
    <w:p>
      <w:pPr>
        <w:pStyle w:val="Heading2"/>
      </w:pPr>
      <w:r>
        <w:t>Day4｜11/24（二）函館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Hotel Enoe Hakodate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彈性安排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延續Day3未完成景點、船見公園、山中大神社（備案）、函館山夜景（若前一天未上山）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Day5｜11/25（三）函館→登別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第一滝本館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完成熊牧場，隔天可睡晚一點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JR北斗約2.5hr→巴士15分→熊牧場→入住第一滝本館→地獄谷→大湯沼→天然足湯→溫泉街→泡湯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Day6｜11/26（四）登別→小樽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Grids Premium Hotel Otaru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JR約3.5hr（札幌轉車）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睡到自然醒→泡湯→中午前往小樽→小樽運河夜景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>
              <w:t>天狗山停駛</w:t>
            </w:r>
          </w:p>
        </w:tc>
      </w:tr>
    </w:tbl>
    <w:p>
      <w:r>
        <w:br w:type="page"/>
      </w:r>
    </w:p>
    <w:p>
      <w:pPr>
        <w:pStyle w:val="Heading2"/>
      </w:pPr>
      <w:r>
        <w:t>Day7｜11/27（五）札幌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Hotel Forza Sapporo Station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其他：狸小路、薄野、二條市場、AOAO、JR Tower、電視塔、伏見稻荷神社、北菓樓、定山溪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北海道大學→時計台→北海道廳紅磚舍→場外市場（根室杉山水產）→有時間：圓山公園／圓山動物園／北海道神宮→Toriton（先取號碼牌、推薦星鰻）→藻岩山夜景（免費接駁車、看能見度）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Day8｜11/28（六）返程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住宿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交通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行程</w:t>
            </w:r>
          </w:p>
        </w:tc>
        <w:tc>
          <w:tcPr>
            <w:tcW w:type="dxa" w:w="4320"/>
          </w:tcPr>
          <w:p>
            <w:r>
              <w:t>15:20 新千歲起飛，建議10:30離開札幌，不安排其他行程。</w:t>
            </w:r>
          </w:p>
        </w:tc>
      </w:tr>
      <w:tr>
        <w:tc>
          <w:tcPr>
            <w:tcW w:type="dxa" w:w="4320"/>
          </w:tcPr>
          <w:p>
            <w:r>
              <w:t>備註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