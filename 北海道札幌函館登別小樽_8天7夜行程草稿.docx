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FEF0" w14:textId="77777777" w:rsidR="00C63023" w:rsidRDefault="00E31D4D">
      <w:pPr>
        <w:jc w:val="center"/>
        <w:rPr>
          <w:lang w:eastAsia="zh-TW"/>
        </w:rPr>
      </w:pPr>
      <w:r>
        <w:rPr>
          <w:b/>
          <w:color w:val="1F4E79"/>
          <w:sz w:val="44"/>
          <w:lang w:eastAsia="zh-TW"/>
        </w:rPr>
        <w:t>北海道</w:t>
      </w:r>
      <w:r>
        <w:rPr>
          <w:b/>
          <w:color w:val="1F4E79"/>
          <w:sz w:val="44"/>
          <w:lang w:eastAsia="zh-TW"/>
        </w:rPr>
        <w:t xml:space="preserve"> 8 </w:t>
      </w:r>
      <w:r>
        <w:rPr>
          <w:b/>
          <w:color w:val="1F4E79"/>
          <w:sz w:val="44"/>
          <w:lang w:eastAsia="zh-TW"/>
        </w:rPr>
        <w:t>天</w:t>
      </w:r>
      <w:r>
        <w:rPr>
          <w:b/>
          <w:color w:val="1F4E79"/>
          <w:sz w:val="44"/>
          <w:lang w:eastAsia="zh-TW"/>
        </w:rPr>
        <w:t xml:space="preserve"> 7 </w:t>
      </w:r>
      <w:r>
        <w:rPr>
          <w:b/>
          <w:color w:val="1F4E79"/>
          <w:sz w:val="44"/>
          <w:lang w:eastAsia="zh-TW"/>
        </w:rPr>
        <w:t>夜行程草稿</w:t>
      </w:r>
    </w:p>
    <w:p w14:paraId="77E51872" w14:textId="77777777" w:rsidR="00C63023" w:rsidRDefault="00E31D4D">
      <w:pPr>
        <w:jc w:val="center"/>
        <w:rPr>
          <w:lang w:eastAsia="zh-TW"/>
        </w:rPr>
      </w:pPr>
      <w:r>
        <w:rPr>
          <w:b/>
          <w:color w:val="595959"/>
          <w:sz w:val="26"/>
          <w:lang w:eastAsia="zh-TW"/>
        </w:rPr>
        <w:t>札幌</w:t>
      </w:r>
      <w:r>
        <w:rPr>
          <w:b/>
          <w:color w:val="595959"/>
          <w:sz w:val="26"/>
        </w:rPr>
        <w:t>・</w:t>
      </w:r>
      <w:r>
        <w:rPr>
          <w:b/>
          <w:color w:val="595959"/>
          <w:sz w:val="26"/>
          <w:lang w:eastAsia="zh-TW"/>
        </w:rPr>
        <w:t>函館</w:t>
      </w:r>
      <w:r>
        <w:rPr>
          <w:b/>
          <w:color w:val="595959"/>
          <w:sz w:val="26"/>
        </w:rPr>
        <w:t>・</w:t>
      </w:r>
      <w:r>
        <w:rPr>
          <w:b/>
          <w:color w:val="595959"/>
          <w:sz w:val="26"/>
          <w:lang w:eastAsia="zh-TW"/>
        </w:rPr>
        <w:t>大沼公園</w:t>
      </w:r>
      <w:r>
        <w:rPr>
          <w:b/>
          <w:color w:val="595959"/>
          <w:sz w:val="26"/>
        </w:rPr>
        <w:t>・</w:t>
      </w:r>
      <w:r>
        <w:rPr>
          <w:b/>
          <w:color w:val="595959"/>
          <w:sz w:val="26"/>
          <w:lang w:eastAsia="zh-TW"/>
        </w:rPr>
        <w:t>洞爺湖</w:t>
      </w:r>
      <w:r>
        <w:rPr>
          <w:b/>
          <w:color w:val="595959"/>
          <w:sz w:val="26"/>
        </w:rPr>
        <w:t>・</w:t>
      </w:r>
      <w:r>
        <w:rPr>
          <w:b/>
          <w:color w:val="595959"/>
          <w:sz w:val="26"/>
          <w:lang w:eastAsia="zh-TW"/>
        </w:rPr>
        <w:t>登別</w:t>
      </w:r>
      <w:r>
        <w:rPr>
          <w:b/>
          <w:color w:val="595959"/>
          <w:sz w:val="26"/>
        </w:rPr>
        <w:t>・</w:t>
      </w:r>
      <w:r>
        <w:rPr>
          <w:b/>
          <w:color w:val="595959"/>
          <w:sz w:val="26"/>
          <w:lang w:eastAsia="zh-TW"/>
        </w:rPr>
        <w:t>小樽</w:t>
      </w:r>
    </w:p>
    <w:p w14:paraId="2AE7D6C2" w14:textId="77777777" w:rsidR="00C63023" w:rsidRDefault="00E31D4D">
      <w:pPr>
        <w:jc w:val="center"/>
        <w:rPr>
          <w:lang w:eastAsia="zh-TW"/>
        </w:rPr>
      </w:pPr>
      <w:r>
        <w:rPr>
          <w:color w:val="595959"/>
          <w:sz w:val="22"/>
          <w:lang w:eastAsia="zh-TW"/>
        </w:rPr>
        <w:t>2026/11/21</w:t>
      </w:r>
      <w:r>
        <w:rPr>
          <w:color w:val="595959"/>
          <w:sz w:val="22"/>
          <w:lang w:eastAsia="zh-TW"/>
        </w:rPr>
        <w:t>（週六）～</w:t>
      </w:r>
      <w:r>
        <w:rPr>
          <w:color w:val="595959"/>
          <w:sz w:val="22"/>
          <w:lang w:eastAsia="zh-TW"/>
        </w:rPr>
        <w:t xml:space="preserve"> 2026/11/28</w:t>
      </w:r>
      <w:r>
        <w:rPr>
          <w:color w:val="595959"/>
          <w:sz w:val="22"/>
          <w:lang w:eastAsia="zh-TW"/>
        </w:rPr>
        <w:t>（週六）｜</w:t>
      </w:r>
      <w:r>
        <w:rPr>
          <w:color w:val="595959"/>
          <w:sz w:val="22"/>
          <w:lang w:eastAsia="zh-TW"/>
        </w:rPr>
        <w:t xml:space="preserve">8 </w:t>
      </w:r>
      <w:r>
        <w:rPr>
          <w:color w:val="595959"/>
          <w:sz w:val="22"/>
          <w:lang w:eastAsia="zh-TW"/>
        </w:rPr>
        <w:t>天</w:t>
      </w:r>
      <w:r>
        <w:rPr>
          <w:color w:val="595959"/>
          <w:sz w:val="22"/>
          <w:lang w:eastAsia="zh-TW"/>
        </w:rPr>
        <w:t xml:space="preserve"> 7 </w:t>
      </w:r>
      <w:r>
        <w:rPr>
          <w:color w:val="595959"/>
          <w:sz w:val="22"/>
          <w:lang w:eastAsia="zh-TW"/>
        </w:rPr>
        <w:t>夜</w:t>
      </w:r>
    </w:p>
    <w:p w14:paraId="1B26A85F" w14:textId="77777777" w:rsidR="00C63023" w:rsidRDefault="00C63023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C63023" w14:paraId="44F4F624" w14:textId="77777777">
        <w:trPr>
          <w:jc w:val="center"/>
        </w:trPr>
        <w:tc>
          <w:tcPr>
            <w:tcW w:w="10656" w:type="dxa"/>
            <w:shd w:val="clear" w:color="auto" w:fill="EAF2F8"/>
          </w:tcPr>
          <w:p w14:paraId="3515FA76" w14:textId="77777777" w:rsidR="00C63023" w:rsidRDefault="00E31D4D">
            <w:pPr>
              <w:rPr>
                <w:lang w:eastAsia="zh-TW"/>
              </w:rPr>
            </w:pPr>
            <w:r>
              <w:rPr>
                <w:b/>
                <w:color w:val="1F4E79"/>
                <w:lang w:eastAsia="zh-TW"/>
              </w:rPr>
              <w:t>本版規劃前提</w:t>
            </w:r>
          </w:p>
          <w:p w14:paraId="27365251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交通以</w:t>
            </w:r>
            <w:r>
              <w:rPr>
                <w:sz w:val="19"/>
                <w:lang w:eastAsia="zh-TW"/>
              </w:rPr>
              <w:t xml:space="preserve"> JR</w:t>
            </w:r>
            <w:r>
              <w:rPr>
                <w:sz w:val="19"/>
                <w:lang w:eastAsia="zh-TW"/>
              </w:rPr>
              <w:t>、巴士、飯店接駁、必要時計程車為主，不以自駕為前提。</w:t>
            </w:r>
          </w:p>
          <w:p w14:paraId="6A00B1E8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新版固定：洞爺湖下午看景，不等燈光隧道，傍晚直接前往登別。</w:t>
            </w:r>
          </w:p>
          <w:p w14:paraId="37B6123C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登別建議連住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adex</w:t>
            </w:r>
            <w:proofErr w:type="spellEnd"/>
            <w:r>
              <w:rPr>
                <w:sz w:val="19"/>
                <w:lang w:eastAsia="zh-TW"/>
              </w:rPr>
              <w:t xml:space="preserve"> inn </w:t>
            </w:r>
            <w:r>
              <w:rPr>
                <w:sz w:val="19"/>
                <w:lang w:eastAsia="zh-TW"/>
              </w:rPr>
              <w:t>兩晚，確認訂房方案可使用第一滝本館大浴場。</w:t>
            </w:r>
          </w:p>
          <w:p w14:paraId="5EE6526D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札幌聖誕市集與小樽青之運河</w:t>
            </w:r>
            <w:r>
              <w:rPr>
                <w:sz w:val="19"/>
                <w:lang w:eastAsia="zh-TW"/>
              </w:rPr>
              <w:t xml:space="preserve"> 2026 </w:t>
            </w:r>
            <w:r>
              <w:rPr>
                <w:sz w:val="19"/>
                <w:lang w:eastAsia="zh-TW"/>
              </w:rPr>
              <w:t>正式日期仍需等官方公告，本文以近年規律與目前討論作為草稿。</w:t>
            </w:r>
          </w:p>
        </w:tc>
      </w:tr>
    </w:tbl>
    <w:p w14:paraId="0493950E" w14:textId="77777777" w:rsidR="00C63023" w:rsidRDefault="00C63023">
      <w:pPr>
        <w:rPr>
          <w:lang w:eastAsia="zh-TW"/>
        </w:rPr>
      </w:pPr>
    </w:p>
    <w:p w14:paraId="2CC9E2A0" w14:textId="77777777" w:rsidR="00C63023" w:rsidRDefault="00E31D4D">
      <w:pPr>
        <w:pStyle w:val="1"/>
      </w:pPr>
      <w:proofErr w:type="spellStart"/>
      <w:r>
        <w:rPr>
          <w:rFonts w:ascii="Noto Sans CJK TC" w:eastAsia="Noto Sans CJK TC" w:hAnsi="Noto Sans CJK TC"/>
          <w:color w:val="1F4E79"/>
          <w:sz w:val="36"/>
        </w:rPr>
        <w:t>一、行程總表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29"/>
        <w:gridCol w:w="2129"/>
        <w:gridCol w:w="2129"/>
        <w:gridCol w:w="2129"/>
      </w:tblGrid>
      <w:tr w:rsidR="00C63023" w14:paraId="168AA4C3" w14:textId="77777777">
        <w:trPr>
          <w:jc w:val="center"/>
        </w:trPr>
        <w:tc>
          <w:tcPr>
            <w:tcW w:w="2131" w:type="dxa"/>
            <w:shd w:val="clear" w:color="auto" w:fill="1F4E79"/>
            <w:vAlign w:val="center"/>
          </w:tcPr>
          <w:p w14:paraId="5807D1DD" w14:textId="77777777" w:rsidR="00C63023" w:rsidRDefault="00E31D4D">
            <w:pPr>
              <w:spacing w:after="4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3F0AFEE6" w14:textId="77777777" w:rsidR="00C63023" w:rsidRDefault="00E31D4D">
            <w:pPr>
              <w:spacing w:after="40"/>
            </w:pPr>
            <w:r>
              <w:rPr>
                <w:b/>
                <w:color w:val="FFFFFF"/>
                <w:sz w:val="19"/>
              </w:rPr>
              <w:t>天數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23E1A1D0" w14:textId="77777777" w:rsidR="00C63023" w:rsidRDefault="00E31D4D">
            <w:pPr>
              <w:spacing w:after="40"/>
            </w:pPr>
            <w:r>
              <w:rPr>
                <w:b/>
                <w:color w:val="FFFFFF"/>
                <w:sz w:val="19"/>
              </w:rPr>
              <w:t>移動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22095D64" w14:textId="77777777" w:rsidR="00C63023" w:rsidRDefault="00E31D4D">
            <w:pPr>
              <w:spacing w:after="40"/>
            </w:pPr>
            <w:r>
              <w:rPr>
                <w:b/>
                <w:color w:val="FFFFFF"/>
                <w:sz w:val="19"/>
              </w:rPr>
              <w:t>住宿</w:t>
            </w:r>
          </w:p>
        </w:tc>
        <w:tc>
          <w:tcPr>
            <w:tcW w:w="2131" w:type="dxa"/>
            <w:shd w:val="clear" w:color="auto" w:fill="1F4E79"/>
            <w:vAlign w:val="center"/>
          </w:tcPr>
          <w:p w14:paraId="5C507AFA" w14:textId="77777777" w:rsidR="00C63023" w:rsidRDefault="00E31D4D">
            <w:pPr>
              <w:spacing w:after="40"/>
            </w:pPr>
            <w:r>
              <w:rPr>
                <w:b/>
                <w:color w:val="FFFFFF"/>
                <w:sz w:val="19"/>
              </w:rPr>
              <w:t>主軸</w:t>
            </w:r>
          </w:p>
        </w:tc>
      </w:tr>
      <w:tr w:rsidR="00C63023" w14:paraId="279B1EF2" w14:textId="77777777">
        <w:trPr>
          <w:jc w:val="center"/>
        </w:trPr>
        <w:tc>
          <w:tcPr>
            <w:tcW w:w="2131" w:type="dxa"/>
            <w:vAlign w:val="center"/>
          </w:tcPr>
          <w:p w14:paraId="5FDF7B72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11/21 </w:t>
            </w:r>
            <w:r>
              <w:rPr>
                <w:sz w:val="17"/>
              </w:rPr>
              <w:t>週六</w:t>
            </w:r>
          </w:p>
        </w:tc>
        <w:tc>
          <w:tcPr>
            <w:tcW w:w="2131" w:type="dxa"/>
            <w:vAlign w:val="center"/>
          </w:tcPr>
          <w:p w14:paraId="1B8F9D82" w14:textId="77777777" w:rsidR="00C63023" w:rsidRDefault="00E31D4D">
            <w:pPr>
              <w:spacing w:after="40"/>
            </w:pPr>
            <w:r>
              <w:rPr>
                <w:sz w:val="17"/>
              </w:rPr>
              <w:t>Day 1</w:t>
            </w:r>
          </w:p>
        </w:tc>
        <w:tc>
          <w:tcPr>
            <w:tcW w:w="2131" w:type="dxa"/>
            <w:vAlign w:val="center"/>
          </w:tcPr>
          <w:p w14:paraId="6F9A3693" w14:textId="77777777" w:rsidR="00C63023" w:rsidRDefault="00E31D4D">
            <w:pPr>
              <w:spacing w:after="40"/>
            </w:pPr>
            <w:r>
              <w:rPr>
                <w:sz w:val="17"/>
              </w:rPr>
              <w:t>桃園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新千歲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札幌</w:t>
            </w:r>
          </w:p>
        </w:tc>
        <w:tc>
          <w:tcPr>
            <w:tcW w:w="2131" w:type="dxa"/>
            <w:vAlign w:val="center"/>
          </w:tcPr>
          <w:p w14:paraId="0A2CA802" w14:textId="77777777" w:rsidR="00C63023" w:rsidRDefault="00E31D4D">
            <w:pPr>
              <w:spacing w:after="40"/>
            </w:pPr>
            <w:r>
              <w:rPr>
                <w:sz w:val="17"/>
              </w:rPr>
              <w:t>札幌</w:t>
            </w:r>
          </w:p>
        </w:tc>
        <w:tc>
          <w:tcPr>
            <w:tcW w:w="2131" w:type="dxa"/>
            <w:vAlign w:val="center"/>
          </w:tcPr>
          <w:p w14:paraId="6E35F8EA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抵達、札幌晚餐、聖誕市集</w:t>
            </w:r>
          </w:p>
        </w:tc>
      </w:tr>
      <w:tr w:rsidR="00C63023" w14:paraId="2E69195C" w14:textId="77777777">
        <w:trPr>
          <w:jc w:val="center"/>
        </w:trPr>
        <w:tc>
          <w:tcPr>
            <w:tcW w:w="2131" w:type="dxa"/>
            <w:vAlign w:val="center"/>
          </w:tcPr>
          <w:p w14:paraId="04FF0003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11/22 </w:t>
            </w:r>
            <w:proofErr w:type="spellStart"/>
            <w:r>
              <w:rPr>
                <w:sz w:val="17"/>
              </w:rPr>
              <w:t>週日</w:t>
            </w:r>
            <w:proofErr w:type="spellEnd"/>
          </w:p>
        </w:tc>
        <w:tc>
          <w:tcPr>
            <w:tcW w:w="2131" w:type="dxa"/>
            <w:vAlign w:val="center"/>
          </w:tcPr>
          <w:p w14:paraId="45B01B40" w14:textId="77777777" w:rsidR="00C63023" w:rsidRDefault="00E31D4D">
            <w:pPr>
              <w:spacing w:after="40"/>
            </w:pPr>
            <w:r>
              <w:rPr>
                <w:sz w:val="17"/>
              </w:rPr>
              <w:t>Day 2</w:t>
            </w:r>
          </w:p>
        </w:tc>
        <w:tc>
          <w:tcPr>
            <w:tcW w:w="2131" w:type="dxa"/>
            <w:vAlign w:val="center"/>
          </w:tcPr>
          <w:p w14:paraId="10124DE1" w14:textId="77777777" w:rsidR="00C63023" w:rsidRDefault="00E31D4D">
            <w:pPr>
              <w:spacing w:after="40"/>
            </w:pPr>
            <w:r>
              <w:rPr>
                <w:sz w:val="17"/>
              </w:rPr>
              <w:t>札幌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函館</w:t>
            </w:r>
          </w:p>
        </w:tc>
        <w:tc>
          <w:tcPr>
            <w:tcW w:w="2131" w:type="dxa"/>
            <w:vAlign w:val="center"/>
          </w:tcPr>
          <w:p w14:paraId="29426C3C" w14:textId="77777777" w:rsidR="00C63023" w:rsidRDefault="00E31D4D">
            <w:pPr>
              <w:spacing w:after="40"/>
            </w:pPr>
            <w:r>
              <w:rPr>
                <w:sz w:val="17"/>
              </w:rPr>
              <w:t>函館</w:t>
            </w:r>
          </w:p>
        </w:tc>
        <w:tc>
          <w:tcPr>
            <w:tcW w:w="2131" w:type="dxa"/>
            <w:vAlign w:val="center"/>
          </w:tcPr>
          <w:p w14:paraId="743EF5D0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前往最遠點、函館山夜景</w:t>
            </w:r>
          </w:p>
        </w:tc>
      </w:tr>
      <w:tr w:rsidR="00C63023" w14:paraId="144D3F76" w14:textId="77777777">
        <w:trPr>
          <w:jc w:val="center"/>
        </w:trPr>
        <w:tc>
          <w:tcPr>
            <w:tcW w:w="2131" w:type="dxa"/>
            <w:vAlign w:val="center"/>
          </w:tcPr>
          <w:p w14:paraId="10FEAE60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11/23 </w:t>
            </w:r>
            <w:proofErr w:type="spellStart"/>
            <w:r>
              <w:rPr>
                <w:sz w:val="17"/>
              </w:rPr>
              <w:t>週一</w:t>
            </w:r>
            <w:proofErr w:type="spellEnd"/>
          </w:p>
        </w:tc>
        <w:tc>
          <w:tcPr>
            <w:tcW w:w="2131" w:type="dxa"/>
            <w:vAlign w:val="center"/>
          </w:tcPr>
          <w:p w14:paraId="15744516" w14:textId="77777777" w:rsidR="00C63023" w:rsidRDefault="00E31D4D">
            <w:pPr>
              <w:spacing w:after="40"/>
            </w:pPr>
            <w:r>
              <w:rPr>
                <w:sz w:val="17"/>
              </w:rPr>
              <w:t>Day 3</w:t>
            </w:r>
          </w:p>
        </w:tc>
        <w:tc>
          <w:tcPr>
            <w:tcW w:w="2131" w:type="dxa"/>
            <w:vAlign w:val="center"/>
          </w:tcPr>
          <w:p w14:paraId="288B16EA" w14:textId="77777777" w:rsidR="00C63023" w:rsidRDefault="00E31D4D">
            <w:pPr>
              <w:spacing w:after="40"/>
            </w:pPr>
            <w:r>
              <w:rPr>
                <w:sz w:val="17"/>
              </w:rPr>
              <w:t>函館市區</w:t>
            </w:r>
          </w:p>
        </w:tc>
        <w:tc>
          <w:tcPr>
            <w:tcW w:w="2131" w:type="dxa"/>
            <w:vAlign w:val="center"/>
          </w:tcPr>
          <w:p w14:paraId="7AFAD224" w14:textId="77777777" w:rsidR="00C63023" w:rsidRDefault="00E31D4D">
            <w:pPr>
              <w:spacing w:after="40"/>
            </w:pPr>
            <w:r>
              <w:rPr>
                <w:sz w:val="17"/>
              </w:rPr>
              <w:t>函館</w:t>
            </w:r>
          </w:p>
        </w:tc>
        <w:tc>
          <w:tcPr>
            <w:tcW w:w="2131" w:type="dxa"/>
            <w:vAlign w:val="center"/>
          </w:tcPr>
          <w:p w14:paraId="035CA5B2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朝市、五稜郭、金森倉庫、元町</w:t>
            </w:r>
          </w:p>
        </w:tc>
      </w:tr>
      <w:tr w:rsidR="00C63023" w14:paraId="4B72CA67" w14:textId="77777777">
        <w:trPr>
          <w:jc w:val="center"/>
        </w:trPr>
        <w:tc>
          <w:tcPr>
            <w:tcW w:w="2131" w:type="dxa"/>
            <w:vAlign w:val="center"/>
          </w:tcPr>
          <w:p w14:paraId="72884245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11/24 </w:t>
            </w:r>
            <w:proofErr w:type="spellStart"/>
            <w:r>
              <w:rPr>
                <w:sz w:val="17"/>
              </w:rPr>
              <w:t>週二</w:t>
            </w:r>
            <w:proofErr w:type="spellEnd"/>
          </w:p>
        </w:tc>
        <w:tc>
          <w:tcPr>
            <w:tcW w:w="2131" w:type="dxa"/>
            <w:vAlign w:val="center"/>
          </w:tcPr>
          <w:p w14:paraId="706337F1" w14:textId="77777777" w:rsidR="00C63023" w:rsidRDefault="00E31D4D">
            <w:pPr>
              <w:spacing w:after="40"/>
            </w:pPr>
            <w:r>
              <w:rPr>
                <w:sz w:val="17"/>
              </w:rPr>
              <w:t>Day 4</w:t>
            </w:r>
          </w:p>
        </w:tc>
        <w:tc>
          <w:tcPr>
            <w:tcW w:w="2131" w:type="dxa"/>
            <w:vAlign w:val="center"/>
          </w:tcPr>
          <w:p w14:paraId="29660187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函館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大沼公園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洞爺湖</w:t>
            </w:r>
            <w:r>
              <w:rPr>
                <w:sz w:val="17"/>
                <w:lang w:eastAsia="zh-TW"/>
              </w:rPr>
              <w:t xml:space="preserve"> → </w:t>
            </w:r>
            <w:r>
              <w:rPr>
                <w:sz w:val="17"/>
                <w:lang w:eastAsia="zh-TW"/>
              </w:rPr>
              <w:t>登別</w:t>
            </w:r>
          </w:p>
        </w:tc>
        <w:tc>
          <w:tcPr>
            <w:tcW w:w="2131" w:type="dxa"/>
            <w:vAlign w:val="center"/>
          </w:tcPr>
          <w:p w14:paraId="49555DF3" w14:textId="77777777" w:rsidR="00C63023" w:rsidRDefault="00E31D4D">
            <w:pPr>
              <w:spacing w:after="40"/>
            </w:pPr>
            <w:proofErr w:type="spellStart"/>
            <w:r>
              <w:rPr>
                <w:sz w:val="17"/>
              </w:rPr>
              <w:t>登別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adex</w:t>
            </w:r>
            <w:proofErr w:type="spellEnd"/>
            <w:r>
              <w:rPr>
                <w:sz w:val="17"/>
              </w:rPr>
              <w:t xml:space="preserve"> inn</w:t>
            </w:r>
          </w:p>
        </w:tc>
        <w:tc>
          <w:tcPr>
            <w:tcW w:w="2131" w:type="dxa"/>
            <w:vAlign w:val="center"/>
          </w:tcPr>
          <w:p w14:paraId="6B021F2C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大沼公園、洞爺湖下午景、晚上進登別</w:t>
            </w:r>
          </w:p>
        </w:tc>
      </w:tr>
      <w:tr w:rsidR="00C63023" w14:paraId="124F903F" w14:textId="77777777">
        <w:trPr>
          <w:jc w:val="center"/>
        </w:trPr>
        <w:tc>
          <w:tcPr>
            <w:tcW w:w="2131" w:type="dxa"/>
            <w:vAlign w:val="center"/>
          </w:tcPr>
          <w:p w14:paraId="0DCBAF28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11/25 </w:t>
            </w:r>
            <w:proofErr w:type="spellStart"/>
            <w:r>
              <w:rPr>
                <w:sz w:val="17"/>
              </w:rPr>
              <w:t>週三</w:t>
            </w:r>
            <w:proofErr w:type="spellEnd"/>
          </w:p>
        </w:tc>
        <w:tc>
          <w:tcPr>
            <w:tcW w:w="2131" w:type="dxa"/>
            <w:vAlign w:val="center"/>
          </w:tcPr>
          <w:p w14:paraId="5A0B4DEC" w14:textId="77777777" w:rsidR="00C63023" w:rsidRDefault="00E31D4D">
            <w:pPr>
              <w:spacing w:after="40"/>
            </w:pPr>
            <w:r>
              <w:rPr>
                <w:sz w:val="17"/>
              </w:rPr>
              <w:t>Day 5</w:t>
            </w:r>
          </w:p>
        </w:tc>
        <w:tc>
          <w:tcPr>
            <w:tcW w:w="2131" w:type="dxa"/>
            <w:vAlign w:val="center"/>
          </w:tcPr>
          <w:p w14:paraId="7EB94001" w14:textId="77777777" w:rsidR="00C63023" w:rsidRDefault="00E31D4D">
            <w:pPr>
              <w:spacing w:after="40"/>
            </w:pPr>
            <w:r>
              <w:rPr>
                <w:sz w:val="17"/>
              </w:rPr>
              <w:t>登別</w:t>
            </w:r>
          </w:p>
        </w:tc>
        <w:tc>
          <w:tcPr>
            <w:tcW w:w="2131" w:type="dxa"/>
            <w:vAlign w:val="center"/>
          </w:tcPr>
          <w:p w14:paraId="23D96E6F" w14:textId="77777777" w:rsidR="00C63023" w:rsidRDefault="00E31D4D">
            <w:pPr>
              <w:spacing w:after="40"/>
            </w:pPr>
            <w:r>
              <w:rPr>
                <w:sz w:val="17"/>
              </w:rPr>
              <w:t>登別</w:t>
            </w:r>
            <w:r>
              <w:rPr>
                <w:sz w:val="17"/>
              </w:rPr>
              <w:t xml:space="preserve"> adex inn</w:t>
            </w:r>
          </w:p>
        </w:tc>
        <w:tc>
          <w:tcPr>
            <w:tcW w:w="2131" w:type="dxa"/>
            <w:vAlign w:val="center"/>
          </w:tcPr>
          <w:p w14:paraId="676E6CC4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地獄谷、溫泉街、泡第一滝本館</w:t>
            </w:r>
          </w:p>
        </w:tc>
      </w:tr>
      <w:tr w:rsidR="00C63023" w14:paraId="1DD1DE64" w14:textId="77777777">
        <w:trPr>
          <w:jc w:val="center"/>
        </w:trPr>
        <w:tc>
          <w:tcPr>
            <w:tcW w:w="2131" w:type="dxa"/>
            <w:vAlign w:val="center"/>
          </w:tcPr>
          <w:p w14:paraId="115D69BA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11/26 </w:t>
            </w:r>
            <w:proofErr w:type="spellStart"/>
            <w:r>
              <w:rPr>
                <w:sz w:val="17"/>
              </w:rPr>
              <w:t>週四</w:t>
            </w:r>
            <w:proofErr w:type="spellEnd"/>
          </w:p>
        </w:tc>
        <w:tc>
          <w:tcPr>
            <w:tcW w:w="2131" w:type="dxa"/>
            <w:vAlign w:val="center"/>
          </w:tcPr>
          <w:p w14:paraId="47ADB7D2" w14:textId="77777777" w:rsidR="00C63023" w:rsidRDefault="00E31D4D">
            <w:pPr>
              <w:spacing w:after="40"/>
            </w:pPr>
            <w:r>
              <w:rPr>
                <w:sz w:val="17"/>
              </w:rPr>
              <w:t>Day 6</w:t>
            </w:r>
          </w:p>
        </w:tc>
        <w:tc>
          <w:tcPr>
            <w:tcW w:w="2131" w:type="dxa"/>
            <w:vAlign w:val="center"/>
          </w:tcPr>
          <w:p w14:paraId="6E71D66B" w14:textId="76ED4572" w:rsidR="00C63023" w:rsidRDefault="00E31D4D">
            <w:pPr>
              <w:spacing w:after="40"/>
            </w:pPr>
            <w:proofErr w:type="spellStart"/>
            <w:r>
              <w:rPr>
                <w:sz w:val="17"/>
              </w:rPr>
              <w:t>登別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小樽</w:t>
            </w:r>
            <w:proofErr w:type="spellEnd"/>
            <w:r w:rsidR="00C72427">
              <w:rPr>
                <w:rFonts w:ascii="新細明體" w:eastAsia="新細明體" w:hAnsi="新細明體" w:cs="新細明體" w:hint="eastAsia"/>
                <w:sz w:val="17"/>
                <w:lang w:eastAsia="zh-TW"/>
              </w:rPr>
              <w:t>或是札幌</w:t>
            </w:r>
          </w:p>
        </w:tc>
        <w:tc>
          <w:tcPr>
            <w:tcW w:w="2131" w:type="dxa"/>
            <w:vAlign w:val="center"/>
          </w:tcPr>
          <w:p w14:paraId="203BACA0" w14:textId="77777777" w:rsidR="00C63023" w:rsidRDefault="00E31D4D">
            <w:pPr>
              <w:spacing w:after="40"/>
            </w:pPr>
            <w:r>
              <w:rPr>
                <w:sz w:val="17"/>
              </w:rPr>
              <w:t>小樽</w:t>
            </w:r>
          </w:p>
        </w:tc>
        <w:tc>
          <w:tcPr>
            <w:tcW w:w="2131" w:type="dxa"/>
            <w:vAlign w:val="center"/>
          </w:tcPr>
          <w:p w14:paraId="2C5A433A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小樽運河、堺町通、青之運河</w:t>
            </w:r>
          </w:p>
        </w:tc>
      </w:tr>
      <w:tr w:rsidR="00C63023" w14:paraId="0E1D20BE" w14:textId="77777777">
        <w:trPr>
          <w:jc w:val="center"/>
        </w:trPr>
        <w:tc>
          <w:tcPr>
            <w:tcW w:w="2131" w:type="dxa"/>
            <w:vAlign w:val="center"/>
          </w:tcPr>
          <w:p w14:paraId="174D5F66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11/27 </w:t>
            </w:r>
            <w:proofErr w:type="spellStart"/>
            <w:r>
              <w:rPr>
                <w:sz w:val="17"/>
              </w:rPr>
              <w:t>週五</w:t>
            </w:r>
            <w:proofErr w:type="spellEnd"/>
          </w:p>
        </w:tc>
        <w:tc>
          <w:tcPr>
            <w:tcW w:w="2131" w:type="dxa"/>
            <w:vAlign w:val="center"/>
          </w:tcPr>
          <w:p w14:paraId="0E5180F5" w14:textId="77777777" w:rsidR="00C63023" w:rsidRDefault="00E31D4D">
            <w:pPr>
              <w:spacing w:after="40"/>
            </w:pPr>
            <w:r>
              <w:rPr>
                <w:sz w:val="17"/>
              </w:rPr>
              <w:t>Day 7</w:t>
            </w:r>
          </w:p>
        </w:tc>
        <w:tc>
          <w:tcPr>
            <w:tcW w:w="2131" w:type="dxa"/>
            <w:vAlign w:val="center"/>
          </w:tcPr>
          <w:p w14:paraId="67CCF39E" w14:textId="77777777" w:rsidR="00C63023" w:rsidRDefault="00E31D4D">
            <w:pPr>
              <w:spacing w:after="40"/>
            </w:pPr>
            <w:r>
              <w:rPr>
                <w:sz w:val="17"/>
              </w:rPr>
              <w:t>小樽</w:t>
            </w:r>
          </w:p>
        </w:tc>
        <w:tc>
          <w:tcPr>
            <w:tcW w:w="2131" w:type="dxa"/>
            <w:vAlign w:val="center"/>
          </w:tcPr>
          <w:p w14:paraId="3CAAF294" w14:textId="77777777" w:rsidR="00C63023" w:rsidRDefault="00E31D4D">
            <w:pPr>
              <w:spacing w:after="40"/>
            </w:pPr>
            <w:r>
              <w:rPr>
                <w:sz w:val="17"/>
              </w:rPr>
              <w:t>小樽</w:t>
            </w:r>
          </w:p>
        </w:tc>
        <w:tc>
          <w:tcPr>
            <w:tcW w:w="2131" w:type="dxa"/>
            <w:vAlign w:val="center"/>
          </w:tcPr>
          <w:p w14:paraId="0528ED1D" w14:textId="77777777" w:rsidR="00C63023" w:rsidRDefault="00E31D4D">
            <w:pPr>
              <w:spacing w:after="40"/>
              <w:rPr>
                <w:lang w:eastAsia="zh-TW"/>
              </w:rPr>
            </w:pPr>
            <w:r>
              <w:rPr>
                <w:sz w:val="17"/>
                <w:lang w:eastAsia="zh-TW"/>
              </w:rPr>
              <w:t>小樽整天慢遊、甜點、壽司、夜景</w:t>
            </w:r>
          </w:p>
        </w:tc>
      </w:tr>
      <w:tr w:rsidR="00C63023" w14:paraId="71AE4CBB" w14:textId="77777777">
        <w:trPr>
          <w:jc w:val="center"/>
        </w:trPr>
        <w:tc>
          <w:tcPr>
            <w:tcW w:w="2131" w:type="dxa"/>
            <w:vAlign w:val="center"/>
          </w:tcPr>
          <w:p w14:paraId="0E7DDD23" w14:textId="77777777" w:rsidR="00C63023" w:rsidRDefault="00E31D4D">
            <w:pPr>
              <w:spacing w:after="40"/>
            </w:pPr>
            <w:r>
              <w:rPr>
                <w:sz w:val="17"/>
              </w:rPr>
              <w:t xml:space="preserve">11/28 </w:t>
            </w:r>
            <w:proofErr w:type="spellStart"/>
            <w:r>
              <w:rPr>
                <w:sz w:val="17"/>
              </w:rPr>
              <w:t>週六</w:t>
            </w:r>
            <w:proofErr w:type="spellEnd"/>
          </w:p>
        </w:tc>
        <w:tc>
          <w:tcPr>
            <w:tcW w:w="2131" w:type="dxa"/>
            <w:vAlign w:val="center"/>
          </w:tcPr>
          <w:p w14:paraId="0D993F77" w14:textId="77777777" w:rsidR="00C63023" w:rsidRDefault="00E31D4D">
            <w:pPr>
              <w:spacing w:after="40"/>
            </w:pPr>
            <w:r>
              <w:rPr>
                <w:sz w:val="17"/>
              </w:rPr>
              <w:t>Day 8</w:t>
            </w:r>
          </w:p>
        </w:tc>
        <w:tc>
          <w:tcPr>
            <w:tcW w:w="2131" w:type="dxa"/>
            <w:vAlign w:val="center"/>
          </w:tcPr>
          <w:p w14:paraId="4B24711A" w14:textId="77777777" w:rsidR="00C63023" w:rsidRDefault="00E31D4D">
            <w:pPr>
              <w:spacing w:after="40"/>
            </w:pPr>
            <w:r>
              <w:rPr>
                <w:sz w:val="17"/>
              </w:rPr>
              <w:t>小樽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新千歲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桃園</w:t>
            </w:r>
          </w:p>
        </w:tc>
        <w:tc>
          <w:tcPr>
            <w:tcW w:w="2131" w:type="dxa"/>
            <w:vAlign w:val="center"/>
          </w:tcPr>
          <w:p w14:paraId="5013C71D" w14:textId="77777777" w:rsidR="00C63023" w:rsidRDefault="00E31D4D"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w="2131" w:type="dxa"/>
            <w:vAlign w:val="center"/>
          </w:tcPr>
          <w:p w14:paraId="21CA871E" w14:textId="77777777" w:rsidR="00C63023" w:rsidRDefault="00E31D4D">
            <w:pPr>
              <w:spacing w:after="40"/>
            </w:pPr>
            <w:r>
              <w:rPr>
                <w:sz w:val="17"/>
              </w:rPr>
              <w:t>上午前往機場，</w:t>
            </w:r>
            <w:r>
              <w:rPr>
                <w:sz w:val="17"/>
              </w:rPr>
              <w:t xml:space="preserve">15:20 </w:t>
            </w:r>
            <w:r>
              <w:rPr>
                <w:sz w:val="17"/>
              </w:rPr>
              <w:t>回程</w:t>
            </w:r>
          </w:p>
        </w:tc>
      </w:tr>
    </w:tbl>
    <w:p w14:paraId="46C2A309" w14:textId="77777777" w:rsidR="00C63023" w:rsidRDefault="00C63023"/>
    <w:p w14:paraId="33F568E9" w14:textId="77777777" w:rsidR="00C63023" w:rsidRDefault="00E31D4D">
      <w:pPr>
        <w:pStyle w:val="1"/>
      </w:pPr>
      <w:r>
        <w:rPr>
          <w:rFonts w:ascii="Noto Sans CJK TC" w:eastAsia="Noto Sans CJK TC" w:hAnsi="Noto Sans CJK TC"/>
          <w:color w:val="1F4E79"/>
          <w:sz w:val="36"/>
        </w:rPr>
        <w:t>二、每日詳細行程</w:t>
      </w:r>
    </w:p>
    <w:p w14:paraId="68C687E9" w14:textId="77777777" w:rsidR="00C63023" w:rsidRDefault="00E31D4D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E75B5"/>
          <w:sz w:val="28"/>
          <w:lang w:eastAsia="zh-TW"/>
        </w:rPr>
        <w:t>Day 1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｜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11/21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週六｜桃園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新千歲機場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札幌</w:t>
      </w:r>
    </w:p>
    <w:p w14:paraId="2358EA9C" w14:textId="77777777" w:rsidR="00C63023" w:rsidRDefault="00E31D4D">
      <w:proofErr w:type="spellStart"/>
      <w:r>
        <w:rPr>
          <w:b/>
          <w:color w:val="1F4E79"/>
          <w:sz w:val="22"/>
        </w:rPr>
        <w:t>航班</w:t>
      </w:r>
      <w:proofErr w:type="spellEnd"/>
    </w:p>
    <w:p w14:paraId="252D2AE8" w14:textId="77777777" w:rsidR="00C63023" w:rsidRDefault="00E31D4D">
      <w:pPr>
        <w:pStyle w:val="a0"/>
      </w:pPr>
      <w:r>
        <w:t xml:space="preserve">09:30 </w:t>
      </w:r>
      <w:r>
        <w:t>桃園機場起飛。</w:t>
      </w:r>
    </w:p>
    <w:p w14:paraId="50D3BDA7" w14:textId="77777777" w:rsidR="00C63023" w:rsidRDefault="00E31D4D">
      <w:pPr>
        <w:pStyle w:val="a0"/>
      </w:pPr>
      <w:r>
        <w:t xml:space="preserve">14:30 </w:t>
      </w:r>
      <w:r>
        <w:t>抵達新千歲機場。</w:t>
      </w:r>
    </w:p>
    <w:p w14:paraId="661F926C" w14:textId="77777777" w:rsidR="00C63023" w:rsidRDefault="00E31D4D">
      <w:r>
        <w:rPr>
          <w:b/>
          <w:color w:val="1F4E79"/>
          <w:sz w:val="22"/>
        </w:rPr>
        <w:t>交通</w:t>
      </w:r>
    </w:p>
    <w:p w14:paraId="64412282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新千歲機場</w:t>
      </w:r>
      <w:r>
        <w:rPr>
          <w:lang w:eastAsia="zh-TW"/>
        </w:rPr>
        <w:t xml:space="preserve"> → </w:t>
      </w:r>
      <w:r>
        <w:rPr>
          <w:lang w:eastAsia="zh-TW"/>
        </w:rPr>
        <w:t>札幌市區：建議搭</w:t>
      </w:r>
      <w:r>
        <w:rPr>
          <w:lang w:eastAsia="zh-TW"/>
        </w:rPr>
        <w:t xml:space="preserve"> JR </w:t>
      </w:r>
      <w:r>
        <w:rPr>
          <w:lang w:eastAsia="zh-TW"/>
        </w:rPr>
        <w:t>快速</w:t>
      </w:r>
      <w:r>
        <w:rPr>
          <w:lang w:eastAsia="zh-TW"/>
        </w:rPr>
        <w:t xml:space="preserve"> Airport</w:t>
      </w:r>
      <w:r>
        <w:rPr>
          <w:lang w:eastAsia="zh-TW"/>
        </w:rPr>
        <w:t>，約</w:t>
      </w:r>
      <w:r>
        <w:rPr>
          <w:lang w:eastAsia="zh-TW"/>
        </w:rPr>
        <w:t xml:space="preserve"> 40 </w:t>
      </w:r>
      <w:r>
        <w:rPr>
          <w:lang w:eastAsia="zh-TW"/>
        </w:rPr>
        <w:t>分鐘左右。</w:t>
      </w:r>
    </w:p>
    <w:p w14:paraId="31D5B6EF" w14:textId="77777777" w:rsidR="00C63023" w:rsidRDefault="00E31D4D">
      <w:proofErr w:type="spellStart"/>
      <w:r>
        <w:rPr>
          <w:b/>
          <w:color w:val="1F4E79"/>
          <w:sz w:val="22"/>
        </w:rPr>
        <w:t>行程順序</w:t>
      </w:r>
      <w:proofErr w:type="spellEnd"/>
    </w:p>
    <w:p w14:paraId="6ED7C34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lastRenderedPageBreak/>
        <w:t>抵達新千歲機場，入境、領行李。</w:t>
      </w:r>
    </w:p>
    <w:p w14:paraId="666AFCBD" w14:textId="77777777" w:rsidR="00C63023" w:rsidRDefault="00E31D4D">
      <w:pPr>
        <w:pStyle w:val="a0"/>
      </w:pPr>
      <w:r>
        <w:t>搭</w:t>
      </w:r>
      <w:r>
        <w:t xml:space="preserve"> JR </w:t>
      </w:r>
      <w:proofErr w:type="spellStart"/>
      <w:r>
        <w:t>到札幌站，飯店</w:t>
      </w:r>
      <w:proofErr w:type="spellEnd"/>
      <w:r>
        <w:t xml:space="preserve"> Check-in</w:t>
      </w:r>
      <w:r>
        <w:t>。</w:t>
      </w:r>
    </w:p>
    <w:p w14:paraId="316ED439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晚餐後前往大通公園／札幌電視塔／札幌聖誕市集。</w:t>
      </w:r>
    </w:p>
    <w:p w14:paraId="03D06853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若聖誕市集尚未開幕，改看大通公園燈飾、札幌電視塔夜景、狸小路或薄野散步。</w:t>
      </w:r>
    </w:p>
    <w:p w14:paraId="6D3EF4EB" w14:textId="77777777" w:rsidR="00C63023" w:rsidRDefault="00E31D4D">
      <w:proofErr w:type="spellStart"/>
      <w:r>
        <w:rPr>
          <w:b/>
          <w:color w:val="1F4E79"/>
          <w:sz w:val="22"/>
        </w:rPr>
        <w:t>住宿</w:t>
      </w:r>
      <w:proofErr w:type="spellEnd"/>
    </w:p>
    <w:p w14:paraId="2346C12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札幌市區，建議札幌站、大通、薄野周邊。</w:t>
      </w:r>
    </w:p>
    <w:p w14:paraId="6C6BB5B9" w14:textId="77777777" w:rsidR="00C63023" w:rsidRDefault="00E31D4D">
      <w:pPr>
        <w:pStyle w:val="21"/>
      </w:pPr>
      <w:r>
        <w:rPr>
          <w:rFonts w:ascii="Noto Sans CJK TC" w:eastAsia="Noto Sans CJK TC" w:hAnsi="Noto Sans CJK TC"/>
          <w:color w:val="2E75B5"/>
          <w:sz w:val="28"/>
        </w:rPr>
        <w:t>Day 2</w:t>
      </w:r>
      <w:r>
        <w:rPr>
          <w:rFonts w:ascii="Noto Sans CJK TC" w:eastAsia="Noto Sans CJK TC" w:hAnsi="Noto Sans CJK TC"/>
          <w:color w:val="2E75B5"/>
          <w:sz w:val="28"/>
        </w:rPr>
        <w:t>｜</w:t>
      </w:r>
      <w:r>
        <w:rPr>
          <w:rFonts w:ascii="Noto Sans CJK TC" w:eastAsia="Noto Sans CJK TC" w:hAnsi="Noto Sans CJK TC"/>
          <w:color w:val="2E75B5"/>
          <w:sz w:val="28"/>
        </w:rPr>
        <w:t xml:space="preserve">11/22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週日｜札幌</w:t>
      </w:r>
      <w:proofErr w:type="spellEnd"/>
      <w:r>
        <w:rPr>
          <w:rFonts w:ascii="Noto Sans CJK TC" w:eastAsia="Noto Sans CJK TC" w:hAnsi="Noto Sans CJK TC"/>
          <w:color w:val="2E75B5"/>
          <w:sz w:val="28"/>
        </w:rPr>
        <w:t xml:space="preserve"> →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函館</w:t>
      </w:r>
      <w:proofErr w:type="spellEnd"/>
    </w:p>
    <w:p w14:paraId="7B2776E2" w14:textId="77777777" w:rsidR="00C63023" w:rsidRDefault="00E31D4D">
      <w:r>
        <w:rPr>
          <w:b/>
          <w:color w:val="1F4E79"/>
          <w:sz w:val="22"/>
        </w:rPr>
        <w:t>交通</w:t>
      </w:r>
    </w:p>
    <w:p w14:paraId="3408C5E5" w14:textId="77777777" w:rsidR="00C63023" w:rsidRDefault="00E31D4D">
      <w:pPr>
        <w:pStyle w:val="a0"/>
      </w:pPr>
      <w:r>
        <w:t>札幌</w:t>
      </w:r>
      <w:r>
        <w:t xml:space="preserve"> → </w:t>
      </w:r>
      <w:r>
        <w:t>函館：建議搭</w:t>
      </w:r>
      <w:r>
        <w:t xml:space="preserve"> JR </w:t>
      </w:r>
      <w:r>
        <w:t>特急北斗</w:t>
      </w:r>
      <w:r>
        <w:t xml:space="preserve"> Hokuto</w:t>
      </w:r>
      <w:r>
        <w:t>。</w:t>
      </w:r>
    </w:p>
    <w:p w14:paraId="4F9CBD87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車程約</w:t>
      </w:r>
      <w:r>
        <w:rPr>
          <w:lang w:eastAsia="zh-TW"/>
        </w:rPr>
        <w:t xml:space="preserve"> 3.5</w:t>
      </w:r>
      <w:r>
        <w:rPr>
          <w:lang w:eastAsia="zh-TW"/>
        </w:rPr>
        <w:t>～</w:t>
      </w:r>
      <w:r>
        <w:rPr>
          <w:lang w:eastAsia="zh-TW"/>
        </w:rPr>
        <w:t xml:space="preserve">4 </w:t>
      </w:r>
      <w:r>
        <w:rPr>
          <w:lang w:eastAsia="zh-TW"/>
        </w:rPr>
        <w:t>小時，建議早上出發，中午或下午抵達函館。</w:t>
      </w:r>
    </w:p>
    <w:p w14:paraId="4B1FCDFE" w14:textId="77777777" w:rsidR="00C63023" w:rsidRDefault="00E31D4D">
      <w:proofErr w:type="spellStart"/>
      <w:r>
        <w:rPr>
          <w:b/>
          <w:color w:val="1F4E79"/>
          <w:sz w:val="22"/>
        </w:rPr>
        <w:t>行程順序</w:t>
      </w:r>
      <w:proofErr w:type="spellEnd"/>
    </w:p>
    <w:p w14:paraId="1E2E5CF9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札幌飯店退房，搭</w:t>
      </w:r>
      <w:r>
        <w:rPr>
          <w:lang w:eastAsia="zh-TW"/>
        </w:rPr>
        <w:t xml:space="preserve"> JR </w:t>
      </w:r>
      <w:r>
        <w:rPr>
          <w:lang w:eastAsia="zh-TW"/>
        </w:rPr>
        <w:t>前往函館。</w:t>
      </w:r>
    </w:p>
    <w:p w14:paraId="73B16BCF" w14:textId="77777777" w:rsidR="00C63023" w:rsidRDefault="00E31D4D">
      <w:pPr>
        <w:pStyle w:val="a0"/>
      </w:pPr>
      <w:proofErr w:type="spellStart"/>
      <w:r>
        <w:t>抵達函館後寄放行李或</w:t>
      </w:r>
      <w:proofErr w:type="spellEnd"/>
      <w:r>
        <w:t xml:space="preserve"> Check-in</w:t>
      </w:r>
      <w:r>
        <w:t>。</w:t>
      </w:r>
    </w:p>
    <w:p w14:paraId="7881DC9B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金森紅磚倉庫、元町、八幡坂、教會群。</w:t>
      </w:r>
    </w:p>
    <w:p w14:paraId="28F9229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傍晚搭函館山纜車，看函館山夜景。</w:t>
      </w:r>
    </w:p>
    <w:p w14:paraId="78B1C80F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晚餐可安排海鮮、壽司、鹽味拉麵。</w:t>
      </w:r>
    </w:p>
    <w:p w14:paraId="5754DE49" w14:textId="77777777" w:rsidR="00C63023" w:rsidRDefault="00E31D4D">
      <w:proofErr w:type="spellStart"/>
      <w:r>
        <w:rPr>
          <w:b/>
          <w:color w:val="1F4E79"/>
          <w:sz w:val="22"/>
        </w:rPr>
        <w:t>住宿</w:t>
      </w:r>
      <w:proofErr w:type="spellEnd"/>
    </w:p>
    <w:p w14:paraId="6DE07381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函館站附近較方便，</w:t>
      </w:r>
      <w:r>
        <w:rPr>
          <w:lang w:eastAsia="zh-TW"/>
        </w:rPr>
        <w:t xml:space="preserve">Day 4 </w:t>
      </w:r>
      <w:r>
        <w:rPr>
          <w:lang w:eastAsia="zh-TW"/>
        </w:rPr>
        <w:t>搭</w:t>
      </w:r>
      <w:r>
        <w:rPr>
          <w:lang w:eastAsia="zh-TW"/>
        </w:rPr>
        <w:t xml:space="preserve"> JR </w:t>
      </w:r>
      <w:r>
        <w:rPr>
          <w:lang w:eastAsia="zh-TW"/>
        </w:rPr>
        <w:t>離開時行李移動也比較順。</w:t>
      </w:r>
    </w:p>
    <w:p w14:paraId="56BC05A9" w14:textId="77777777" w:rsidR="00C63023" w:rsidRDefault="00E31D4D">
      <w:pPr>
        <w:pStyle w:val="21"/>
      </w:pPr>
      <w:r>
        <w:rPr>
          <w:rFonts w:ascii="Noto Sans CJK TC" w:eastAsia="Noto Sans CJK TC" w:hAnsi="Noto Sans CJK TC"/>
          <w:color w:val="2E75B5"/>
          <w:sz w:val="28"/>
        </w:rPr>
        <w:t>Day 3</w:t>
      </w:r>
      <w:r>
        <w:rPr>
          <w:rFonts w:ascii="Noto Sans CJK TC" w:eastAsia="Noto Sans CJK TC" w:hAnsi="Noto Sans CJK TC"/>
          <w:color w:val="2E75B5"/>
          <w:sz w:val="28"/>
        </w:rPr>
        <w:t>｜</w:t>
      </w:r>
      <w:r>
        <w:rPr>
          <w:rFonts w:ascii="Noto Sans CJK TC" w:eastAsia="Noto Sans CJK TC" w:hAnsi="Noto Sans CJK TC"/>
          <w:color w:val="2E75B5"/>
          <w:sz w:val="28"/>
        </w:rPr>
        <w:t xml:space="preserve">11/23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週一｜函館整天</w:t>
      </w:r>
      <w:proofErr w:type="spellEnd"/>
    </w:p>
    <w:p w14:paraId="06321085" w14:textId="77777777" w:rsidR="00C63023" w:rsidRDefault="00E31D4D">
      <w:r>
        <w:rPr>
          <w:b/>
          <w:color w:val="1F4E79"/>
          <w:sz w:val="22"/>
        </w:rPr>
        <w:t>行程順序</w:t>
      </w:r>
    </w:p>
    <w:p w14:paraId="49B075EA" w14:textId="77777777" w:rsidR="00C63023" w:rsidRDefault="00E31D4D">
      <w:pPr>
        <w:pStyle w:val="a0"/>
      </w:pPr>
      <w:r>
        <w:t>函館朝市早餐。</w:t>
      </w:r>
    </w:p>
    <w:p w14:paraId="11A8634F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五稜郭公園、五稜郭塔。</w:t>
      </w:r>
    </w:p>
    <w:p w14:paraId="03F6844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午餐後搭函館市電移動。</w:t>
      </w:r>
    </w:p>
    <w:p w14:paraId="233C47B8" w14:textId="77777777" w:rsidR="00C63023" w:rsidRDefault="00E31D4D">
      <w:pPr>
        <w:pStyle w:val="a0"/>
      </w:pPr>
      <w:proofErr w:type="spellStart"/>
      <w:r>
        <w:t>金森紅磚倉庫、</w:t>
      </w:r>
      <w:r>
        <w:t>Bay</w:t>
      </w:r>
      <w:proofErr w:type="spellEnd"/>
      <w:r>
        <w:t xml:space="preserve"> Area </w:t>
      </w:r>
      <w:proofErr w:type="spellStart"/>
      <w:r>
        <w:t>補逛</w:t>
      </w:r>
      <w:proofErr w:type="spellEnd"/>
      <w:r>
        <w:t>。</w:t>
      </w:r>
    </w:p>
    <w:p w14:paraId="5A9827B9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元町、八幡坂、舊函館區公會堂。</w:t>
      </w:r>
    </w:p>
    <w:p w14:paraId="1A38C1CC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若</w:t>
      </w:r>
      <w:r>
        <w:rPr>
          <w:lang w:eastAsia="zh-TW"/>
        </w:rPr>
        <w:t xml:space="preserve"> Day 2 </w:t>
      </w:r>
      <w:r>
        <w:rPr>
          <w:lang w:eastAsia="zh-TW"/>
        </w:rPr>
        <w:t>天氣不好，這晚可補函館山夜景。</w:t>
      </w:r>
    </w:p>
    <w:p w14:paraId="0E6F5D91" w14:textId="77777777" w:rsidR="00C63023" w:rsidRDefault="00E31D4D">
      <w:proofErr w:type="spellStart"/>
      <w:r>
        <w:rPr>
          <w:b/>
          <w:color w:val="1F4E79"/>
          <w:sz w:val="22"/>
        </w:rPr>
        <w:t>市內交通</w:t>
      </w:r>
      <w:proofErr w:type="spellEnd"/>
    </w:p>
    <w:p w14:paraId="61654ED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函館市區以函館市電、步行、必要時計程車為主。</w:t>
      </w:r>
    </w:p>
    <w:p w14:paraId="068DFBFA" w14:textId="77777777" w:rsidR="00C63023" w:rsidRDefault="00E31D4D">
      <w:proofErr w:type="spellStart"/>
      <w:r>
        <w:rPr>
          <w:b/>
          <w:color w:val="1F4E79"/>
          <w:sz w:val="22"/>
        </w:rPr>
        <w:t>住宿</w:t>
      </w:r>
      <w:proofErr w:type="spellEnd"/>
    </w:p>
    <w:p w14:paraId="10085AF3" w14:textId="77777777" w:rsidR="00C63023" w:rsidRDefault="00E31D4D">
      <w:pPr>
        <w:pStyle w:val="a0"/>
      </w:pPr>
      <w:r>
        <w:t>函館。</w:t>
      </w:r>
    </w:p>
    <w:p w14:paraId="2B95C770" w14:textId="77777777" w:rsidR="00C63023" w:rsidRDefault="00E31D4D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E75B5"/>
          <w:sz w:val="28"/>
          <w:lang w:eastAsia="zh-TW"/>
        </w:rPr>
        <w:t>Day 4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｜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11/24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週二｜函館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大沼公園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洞爺湖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登別</w:t>
      </w:r>
    </w:p>
    <w:p w14:paraId="2C10DF24" w14:textId="77777777" w:rsidR="00C63023" w:rsidRDefault="00E31D4D">
      <w:proofErr w:type="spellStart"/>
      <w:r>
        <w:rPr>
          <w:b/>
          <w:color w:val="1F4E79"/>
          <w:sz w:val="22"/>
        </w:rPr>
        <w:t>新版重點</w:t>
      </w:r>
      <w:proofErr w:type="spellEnd"/>
    </w:p>
    <w:p w14:paraId="1E4D3E8C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lastRenderedPageBreak/>
        <w:t>洞爺湖下午看景，不等燈光隧道，傍晚直接前往登別。</w:t>
      </w:r>
    </w:p>
    <w:p w14:paraId="14654BD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這天移動最多，建議早點出發。</w:t>
      </w:r>
    </w:p>
    <w:p w14:paraId="0D1C304F" w14:textId="77777777" w:rsidR="00C63023" w:rsidRDefault="00E31D4D">
      <w:proofErr w:type="spellStart"/>
      <w:r>
        <w:rPr>
          <w:b/>
          <w:color w:val="1F4E79"/>
          <w:sz w:val="22"/>
        </w:rPr>
        <w:t>建議時間表</w:t>
      </w:r>
      <w:proofErr w:type="spellEnd"/>
    </w:p>
    <w:p w14:paraId="0D760412" w14:textId="77777777" w:rsidR="00C63023" w:rsidRDefault="00E31D4D">
      <w:pPr>
        <w:pStyle w:val="a0"/>
      </w:pPr>
      <w:r>
        <w:t>08:00</w:t>
      </w:r>
      <w:r>
        <w:t>～</w:t>
      </w:r>
      <w:r>
        <w:t xml:space="preserve">08:30 </w:t>
      </w:r>
      <w:r>
        <w:t>函館飯店退房。</w:t>
      </w:r>
    </w:p>
    <w:p w14:paraId="0386D0F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08:30</w:t>
      </w:r>
      <w:r>
        <w:rPr>
          <w:lang w:eastAsia="zh-TW"/>
        </w:rPr>
        <w:t>～</w:t>
      </w:r>
      <w:r>
        <w:rPr>
          <w:lang w:eastAsia="zh-TW"/>
        </w:rPr>
        <w:t xml:space="preserve">09:00 </w:t>
      </w:r>
      <w:r>
        <w:rPr>
          <w:lang w:eastAsia="zh-TW"/>
        </w:rPr>
        <w:t>函館</w:t>
      </w:r>
      <w:r>
        <w:rPr>
          <w:lang w:eastAsia="zh-TW"/>
        </w:rPr>
        <w:t xml:space="preserve"> → </w:t>
      </w:r>
      <w:r>
        <w:rPr>
          <w:lang w:eastAsia="zh-TW"/>
        </w:rPr>
        <w:t>大沼公園，</w:t>
      </w:r>
      <w:r>
        <w:rPr>
          <w:lang w:eastAsia="zh-TW"/>
        </w:rPr>
        <w:t xml:space="preserve">JR </w:t>
      </w:r>
      <w:r>
        <w:rPr>
          <w:lang w:eastAsia="zh-TW"/>
        </w:rPr>
        <w:t>約</w:t>
      </w:r>
      <w:r>
        <w:rPr>
          <w:lang w:eastAsia="zh-TW"/>
        </w:rPr>
        <w:t xml:space="preserve"> 20</w:t>
      </w:r>
      <w:r>
        <w:rPr>
          <w:lang w:eastAsia="zh-TW"/>
        </w:rPr>
        <w:t>～</w:t>
      </w:r>
      <w:r>
        <w:rPr>
          <w:lang w:eastAsia="zh-TW"/>
        </w:rPr>
        <w:t xml:space="preserve">30 </w:t>
      </w:r>
      <w:r>
        <w:rPr>
          <w:lang w:eastAsia="zh-TW"/>
        </w:rPr>
        <w:t>分鐘。</w:t>
      </w:r>
    </w:p>
    <w:p w14:paraId="660ACCC5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09:00</w:t>
      </w:r>
      <w:r>
        <w:rPr>
          <w:lang w:eastAsia="zh-TW"/>
        </w:rPr>
        <w:t>～</w:t>
      </w:r>
      <w:r>
        <w:rPr>
          <w:lang w:eastAsia="zh-TW"/>
        </w:rPr>
        <w:t xml:space="preserve">11:00 </w:t>
      </w:r>
      <w:r>
        <w:rPr>
          <w:lang w:eastAsia="zh-TW"/>
        </w:rPr>
        <w:t>大沼公園散步，停留</w:t>
      </w:r>
      <w:r>
        <w:rPr>
          <w:lang w:eastAsia="zh-TW"/>
        </w:rPr>
        <w:t xml:space="preserve"> 1.5</w:t>
      </w:r>
      <w:r>
        <w:rPr>
          <w:lang w:eastAsia="zh-TW"/>
        </w:rPr>
        <w:t>～</w:t>
      </w:r>
      <w:r>
        <w:rPr>
          <w:lang w:eastAsia="zh-TW"/>
        </w:rPr>
        <w:t xml:space="preserve">2 </w:t>
      </w:r>
      <w:r>
        <w:rPr>
          <w:lang w:eastAsia="zh-TW"/>
        </w:rPr>
        <w:t>小時。</w:t>
      </w:r>
    </w:p>
    <w:p w14:paraId="475EA13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11:00</w:t>
      </w:r>
      <w:r>
        <w:rPr>
          <w:lang w:eastAsia="zh-TW"/>
        </w:rPr>
        <w:t>～</w:t>
      </w:r>
      <w:r>
        <w:rPr>
          <w:lang w:eastAsia="zh-TW"/>
        </w:rPr>
        <w:t xml:space="preserve">13:00 </w:t>
      </w:r>
      <w:r>
        <w:rPr>
          <w:lang w:eastAsia="zh-TW"/>
        </w:rPr>
        <w:t>大沼公園</w:t>
      </w:r>
      <w:r>
        <w:rPr>
          <w:lang w:eastAsia="zh-TW"/>
        </w:rPr>
        <w:t xml:space="preserve"> → </w:t>
      </w:r>
      <w:r>
        <w:rPr>
          <w:lang w:eastAsia="zh-TW"/>
        </w:rPr>
        <w:t>洞爺湖溫泉區，</w:t>
      </w:r>
      <w:r>
        <w:rPr>
          <w:lang w:eastAsia="zh-TW"/>
        </w:rPr>
        <w:t xml:space="preserve">JR </w:t>
      </w:r>
      <w:r>
        <w:rPr>
          <w:lang w:eastAsia="zh-TW"/>
        </w:rPr>
        <w:t>到洞爺站再轉巴士。</w:t>
      </w:r>
    </w:p>
    <w:p w14:paraId="145CB526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13:00</w:t>
      </w:r>
      <w:r>
        <w:rPr>
          <w:lang w:eastAsia="zh-TW"/>
        </w:rPr>
        <w:t>～</w:t>
      </w:r>
      <w:r>
        <w:rPr>
          <w:lang w:eastAsia="zh-TW"/>
        </w:rPr>
        <w:t xml:space="preserve">15:30 </w:t>
      </w:r>
      <w:r>
        <w:rPr>
          <w:lang w:eastAsia="zh-TW"/>
        </w:rPr>
        <w:t>洞爺湖下午景：湖畔、午餐、有珠山／昭和新山擇一。</w:t>
      </w:r>
    </w:p>
    <w:p w14:paraId="439E1C51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15:30</w:t>
      </w:r>
      <w:r>
        <w:rPr>
          <w:lang w:eastAsia="zh-TW"/>
        </w:rPr>
        <w:t>～</w:t>
      </w:r>
      <w:r>
        <w:rPr>
          <w:lang w:eastAsia="zh-TW"/>
        </w:rPr>
        <w:t xml:space="preserve">16:00 </w:t>
      </w:r>
      <w:r>
        <w:rPr>
          <w:lang w:eastAsia="zh-TW"/>
        </w:rPr>
        <w:t>準備離開洞爺湖，不等燈光隧道。</w:t>
      </w:r>
    </w:p>
    <w:p w14:paraId="23B11B08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16:00</w:t>
      </w:r>
      <w:r>
        <w:rPr>
          <w:lang w:eastAsia="zh-TW"/>
        </w:rPr>
        <w:t>～</w:t>
      </w:r>
      <w:r>
        <w:rPr>
          <w:lang w:eastAsia="zh-TW"/>
        </w:rPr>
        <w:t xml:space="preserve">18:00 </w:t>
      </w:r>
      <w:r>
        <w:rPr>
          <w:lang w:eastAsia="zh-TW"/>
        </w:rPr>
        <w:t>洞爺湖</w:t>
      </w:r>
      <w:r>
        <w:rPr>
          <w:lang w:eastAsia="zh-TW"/>
        </w:rPr>
        <w:t xml:space="preserve"> → </w:t>
      </w:r>
      <w:r>
        <w:rPr>
          <w:lang w:eastAsia="zh-TW"/>
        </w:rPr>
        <w:t>登別溫泉區，抓</w:t>
      </w:r>
      <w:r>
        <w:rPr>
          <w:lang w:eastAsia="zh-TW"/>
        </w:rPr>
        <w:t xml:space="preserve"> 1.5</w:t>
      </w:r>
      <w:r>
        <w:rPr>
          <w:lang w:eastAsia="zh-TW"/>
        </w:rPr>
        <w:t>～</w:t>
      </w:r>
      <w:r>
        <w:rPr>
          <w:lang w:eastAsia="zh-TW"/>
        </w:rPr>
        <w:t xml:space="preserve">2 </w:t>
      </w:r>
      <w:r>
        <w:rPr>
          <w:lang w:eastAsia="zh-TW"/>
        </w:rPr>
        <w:t>小時較安全。</w:t>
      </w:r>
    </w:p>
    <w:p w14:paraId="5C66BFF2" w14:textId="77777777" w:rsidR="00C63023" w:rsidRDefault="00E31D4D">
      <w:pPr>
        <w:pStyle w:val="a0"/>
      </w:pPr>
      <w:proofErr w:type="spellStart"/>
      <w:r>
        <w:t>晚上</w:t>
      </w:r>
      <w:proofErr w:type="spellEnd"/>
      <w:r>
        <w:t xml:space="preserve"> </w:t>
      </w:r>
      <w:proofErr w:type="spellStart"/>
      <w:r>
        <w:t>adex</w:t>
      </w:r>
      <w:proofErr w:type="spellEnd"/>
      <w:r>
        <w:t xml:space="preserve"> inn </w:t>
      </w:r>
      <w:proofErr w:type="spellStart"/>
      <w:r>
        <w:t>Check-in</w:t>
      </w:r>
      <w:r>
        <w:t>、晚餐、泡湯、溫泉街</w:t>
      </w:r>
      <w:proofErr w:type="spellEnd"/>
      <w:r>
        <w:t>。</w:t>
      </w:r>
    </w:p>
    <w:p w14:paraId="6CDE9009" w14:textId="77777777" w:rsidR="00C63023" w:rsidRDefault="00E31D4D">
      <w:r>
        <w:rPr>
          <w:b/>
          <w:color w:val="1F4E79"/>
          <w:sz w:val="22"/>
        </w:rPr>
        <w:t>大沼公園</w:t>
      </w:r>
      <w:r>
        <w:rPr>
          <w:b/>
          <w:color w:val="1F4E79"/>
          <w:sz w:val="22"/>
        </w:rPr>
        <w:t xml:space="preserve"> → </w:t>
      </w:r>
      <w:r>
        <w:rPr>
          <w:b/>
          <w:color w:val="1F4E79"/>
          <w:sz w:val="22"/>
        </w:rPr>
        <w:t>洞爺湖交通</w:t>
      </w:r>
    </w:p>
    <w:p w14:paraId="3148A367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大沼公園</w:t>
      </w:r>
      <w:r>
        <w:rPr>
          <w:lang w:eastAsia="zh-TW"/>
        </w:rPr>
        <w:t xml:space="preserve"> → </w:t>
      </w:r>
      <w:r>
        <w:rPr>
          <w:lang w:eastAsia="zh-TW"/>
        </w:rPr>
        <w:t>洞爺站：</w:t>
      </w:r>
      <w:r>
        <w:rPr>
          <w:lang w:eastAsia="zh-TW"/>
        </w:rPr>
        <w:t xml:space="preserve">JR </w:t>
      </w:r>
      <w:r>
        <w:rPr>
          <w:lang w:eastAsia="zh-TW"/>
        </w:rPr>
        <w:t>特急北斗，約</w:t>
      </w:r>
      <w:r>
        <w:rPr>
          <w:lang w:eastAsia="zh-TW"/>
        </w:rPr>
        <w:t xml:space="preserve"> 1.5 </w:t>
      </w:r>
      <w:r>
        <w:rPr>
          <w:lang w:eastAsia="zh-TW"/>
        </w:rPr>
        <w:t>小時上下，實際依班次而定。</w:t>
      </w:r>
    </w:p>
    <w:p w14:paraId="4AB1831B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洞爺站</w:t>
      </w:r>
      <w:r>
        <w:rPr>
          <w:lang w:eastAsia="zh-TW"/>
        </w:rPr>
        <w:t xml:space="preserve"> → </w:t>
      </w:r>
      <w:r>
        <w:rPr>
          <w:lang w:eastAsia="zh-TW"/>
        </w:rPr>
        <w:t>洞爺湖溫泉區：道南巴士約</w:t>
      </w:r>
      <w:r>
        <w:rPr>
          <w:lang w:eastAsia="zh-TW"/>
        </w:rPr>
        <w:t xml:space="preserve"> 25</w:t>
      </w:r>
      <w:r>
        <w:rPr>
          <w:lang w:eastAsia="zh-TW"/>
        </w:rPr>
        <w:t>～</w:t>
      </w:r>
      <w:r>
        <w:rPr>
          <w:lang w:eastAsia="zh-TW"/>
        </w:rPr>
        <w:t xml:space="preserve">30 </w:t>
      </w:r>
      <w:r>
        <w:rPr>
          <w:lang w:eastAsia="zh-TW"/>
        </w:rPr>
        <w:t>分鐘。</w:t>
      </w:r>
    </w:p>
    <w:p w14:paraId="16FF70BD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整段實務上建議抓</w:t>
      </w:r>
      <w:r>
        <w:rPr>
          <w:lang w:eastAsia="zh-TW"/>
        </w:rPr>
        <w:t xml:space="preserve"> 2</w:t>
      </w:r>
      <w:r>
        <w:rPr>
          <w:lang w:eastAsia="zh-TW"/>
        </w:rPr>
        <w:t>～</w:t>
      </w:r>
      <w:r>
        <w:rPr>
          <w:lang w:eastAsia="zh-TW"/>
        </w:rPr>
        <w:t xml:space="preserve">2.5 </w:t>
      </w:r>
      <w:r>
        <w:rPr>
          <w:lang w:eastAsia="zh-TW"/>
        </w:rPr>
        <w:t>小時。</w:t>
      </w:r>
    </w:p>
    <w:p w14:paraId="6094B28A" w14:textId="77777777" w:rsidR="00C63023" w:rsidRDefault="00E31D4D">
      <w:proofErr w:type="spellStart"/>
      <w:r>
        <w:rPr>
          <w:b/>
          <w:color w:val="1F4E79"/>
          <w:sz w:val="22"/>
        </w:rPr>
        <w:t>洞爺湖下午看什麼</w:t>
      </w:r>
      <w:proofErr w:type="spellEnd"/>
    </w:p>
    <w:p w14:paraId="43923498" w14:textId="77777777" w:rsidR="00C63023" w:rsidRDefault="00E31D4D">
      <w:pPr>
        <w:pStyle w:val="a0"/>
      </w:pPr>
      <w:r>
        <w:t>洞爺湖湖畔散步。</w:t>
      </w:r>
    </w:p>
    <w:p w14:paraId="5AF88A9A" w14:textId="77777777" w:rsidR="00C63023" w:rsidRDefault="00E31D4D">
      <w:pPr>
        <w:pStyle w:val="a0"/>
      </w:pPr>
      <w:r>
        <w:t>湖畔午餐／咖啡。</w:t>
      </w:r>
    </w:p>
    <w:p w14:paraId="0BEA188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有珠山纜車：天氣好、交通接得上再去。</w:t>
      </w:r>
    </w:p>
    <w:p w14:paraId="2EBCB49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昭和新山：通常與有珠山一起排。</w:t>
      </w:r>
    </w:p>
    <w:p w14:paraId="1867BBE7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若天氣不好或班次不順，就簡化為湖畔散步＋午餐／咖啡＋溫泉街短停。</w:t>
      </w:r>
    </w:p>
    <w:p w14:paraId="5EA03A3F" w14:textId="73350EB7" w:rsidR="00C63023" w:rsidRDefault="00E31D4D">
      <w:pPr>
        <w:rPr>
          <w:rFonts w:hint="eastAsia"/>
          <w:lang w:eastAsia="zh-TW"/>
        </w:rPr>
      </w:pPr>
      <w:proofErr w:type="spellStart"/>
      <w:r>
        <w:rPr>
          <w:b/>
          <w:color w:val="1F4E79"/>
          <w:sz w:val="22"/>
        </w:rPr>
        <w:t>住宿</w:t>
      </w:r>
      <w:proofErr w:type="spellEnd"/>
    </w:p>
    <w:p w14:paraId="43E77EF8" w14:textId="77777777" w:rsidR="00C63023" w:rsidRDefault="00E31D4D">
      <w:pPr>
        <w:pStyle w:val="a0"/>
      </w:pPr>
      <w:r>
        <w:t>登別</w:t>
      </w:r>
      <w:r>
        <w:t xml:space="preserve"> adex inn</w:t>
      </w:r>
      <w:r>
        <w:t>。</w:t>
      </w:r>
    </w:p>
    <w:p w14:paraId="22FEC224" w14:textId="77777777" w:rsidR="00C63023" w:rsidRDefault="00E31D4D">
      <w:pPr>
        <w:pStyle w:val="21"/>
      </w:pPr>
      <w:r>
        <w:rPr>
          <w:rFonts w:ascii="Noto Sans CJK TC" w:eastAsia="Noto Sans CJK TC" w:hAnsi="Noto Sans CJK TC"/>
          <w:color w:val="2E75B5"/>
          <w:sz w:val="28"/>
        </w:rPr>
        <w:t>Day 5</w:t>
      </w:r>
      <w:r>
        <w:rPr>
          <w:rFonts w:ascii="Noto Sans CJK TC" w:eastAsia="Noto Sans CJK TC" w:hAnsi="Noto Sans CJK TC"/>
          <w:color w:val="2E75B5"/>
          <w:sz w:val="28"/>
        </w:rPr>
        <w:t>｜</w:t>
      </w:r>
      <w:r>
        <w:rPr>
          <w:rFonts w:ascii="Noto Sans CJK TC" w:eastAsia="Noto Sans CJK TC" w:hAnsi="Noto Sans CJK TC"/>
          <w:color w:val="2E75B5"/>
          <w:sz w:val="28"/>
        </w:rPr>
        <w:t xml:space="preserve">11/25 </w:t>
      </w:r>
      <w:r>
        <w:rPr>
          <w:rFonts w:ascii="Noto Sans CJK TC" w:eastAsia="Noto Sans CJK TC" w:hAnsi="Noto Sans CJK TC"/>
          <w:color w:val="2E75B5"/>
          <w:sz w:val="28"/>
        </w:rPr>
        <w:t>週三｜登別整天</w:t>
      </w:r>
    </w:p>
    <w:p w14:paraId="226AB4F3" w14:textId="77777777" w:rsidR="00C63023" w:rsidRDefault="00E31D4D">
      <w:r>
        <w:rPr>
          <w:b/>
          <w:color w:val="1F4E79"/>
          <w:sz w:val="22"/>
        </w:rPr>
        <w:t>上午</w:t>
      </w:r>
    </w:p>
    <w:p w14:paraId="0E56EB27" w14:textId="006109EB" w:rsidR="00B7444C" w:rsidRDefault="00B7444C">
      <w:pPr>
        <w:pStyle w:val="a0"/>
      </w:pPr>
      <w:r>
        <w:rPr>
          <w:rFonts w:ascii="新細明體" w:eastAsia="新細明體" w:hAnsi="新細明體" w:cs="新細明體" w:hint="eastAsia"/>
          <w:lang w:eastAsia="zh-TW"/>
        </w:rPr>
        <w:t>熊牧場</w:t>
      </w:r>
    </w:p>
    <w:p w14:paraId="72AC87E5" w14:textId="523675ED" w:rsidR="00C63023" w:rsidRDefault="00E31D4D">
      <w:pPr>
        <w:pStyle w:val="a0"/>
      </w:pPr>
      <w:proofErr w:type="spellStart"/>
      <w:r>
        <w:t>地獄谷</w:t>
      </w:r>
      <w:proofErr w:type="spellEnd"/>
      <w:r>
        <w:t>。</w:t>
      </w:r>
    </w:p>
    <w:p w14:paraId="5FE6502E" w14:textId="77777777" w:rsidR="00C63023" w:rsidRDefault="00E31D4D">
      <w:pPr>
        <w:pStyle w:val="a0"/>
      </w:pPr>
      <w:r>
        <w:t>登別溫泉街。</w:t>
      </w:r>
    </w:p>
    <w:p w14:paraId="219ED572" w14:textId="77777777" w:rsidR="00C63023" w:rsidRDefault="00E31D4D">
      <w:pPr>
        <w:pStyle w:val="a0"/>
      </w:pPr>
      <w:r>
        <w:t>鬼像拍照。</w:t>
      </w:r>
    </w:p>
    <w:p w14:paraId="656F3CFF" w14:textId="77777777" w:rsidR="00C63023" w:rsidRDefault="00E31D4D">
      <w:pPr>
        <w:pStyle w:val="a0"/>
      </w:pPr>
      <w:r>
        <w:t>閻魔堂附近散步。</w:t>
      </w:r>
    </w:p>
    <w:p w14:paraId="7783E085" w14:textId="77777777" w:rsidR="00C63023" w:rsidRDefault="00E31D4D">
      <w:r>
        <w:rPr>
          <w:b/>
          <w:color w:val="1F4E79"/>
          <w:sz w:val="22"/>
        </w:rPr>
        <w:t>下午</w:t>
      </w:r>
    </w:p>
    <w:p w14:paraId="19493F03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大湯沼、天然足湯，視天氣與步道狀況安排。</w:t>
      </w:r>
    </w:p>
    <w:p w14:paraId="2A0310C3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登別熊牧場、登別伊達時代村作為備案，不列為必去。</w:t>
      </w:r>
    </w:p>
    <w:p w14:paraId="52A6C4E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 xml:space="preserve">11 </w:t>
      </w:r>
      <w:r>
        <w:rPr>
          <w:lang w:eastAsia="zh-TW"/>
        </w:rPr>
        <w:t>月底可能有雪或結冰，大湯沼與天然足湯不要硬走。</w:t>
      </w:r>
    </w:p>
    <w:p w14:paraId="62DDD239" w14:textId="77777777" w:rsidR="00C63023" w:rsidRDefault="00E31D4D">
      <w:proofErr w:type="spellStart"/>
      <w:r>
        <w:rPr>
          <w:b/>
          <w:color w:val="1F4E79"/>
          <w:sz w:val="22"/>
        </w:rPr>
        <w:t>晚上</w:t>
      </w:r>
      <w:proofErr w:type="spellEnd"/>
    </w:p>
    <w:p w14:paraId="72D6C6E5" w14:textId="77777777" w:rsidR="00C63023" w:rsidRDefault="00E31D4D">
      <w:pPr>
        <w:pStyle w:val="a0"/>
      </w:pPr>
      <w:r>
        <w:lastRenderedPageBreak/>
        <w:t>登別溫泉街散步。</w:t>
      </w:r>
    </w:p>
    <w:p w14:paraId="34993880" w14:textId="77777777" w:rsidR="00C63023" w:rsidRDefault="00E31D4D">
      <w:pPr>
        <w:pStyle w:val="a0"/>
      </w:pPr>
      <w:r>
        <w:t>地獄谷夜間鬼火之路。</w:t>
      </w:r>
    </w:p>
    <w:p w14:paraId="75196355" w14:textId="77777777" w:rsidR="00C63023" w:rsidRDefault="00E31D4D">
      <w:pPr>
        <w:pStyle w:val="a0"/>
      </w:pPr>
      <w:r>
        <w:t>回</w:t>
      </w:r>
      <w:r>
        <w:t xml:space="preserve"> adex inn</w:t>
      </w:r>
      <w:r>
        <w:t>／第一滝本館泡湯。</w:t>
      </w:r>
    </w:p>
    <w:p w14:paraId="6A04B61A" w14:textId="77777777" w:rsidR="00C63023" w:rsidRDefault="00E31D4D">
      <w:r>
        <w:rPr>
          <w:b/>
          <w:color w:val="1F4E79"/>
          <w:sz w:val="22"/>
        </w:rPr>
        <w:t>住宿</w:t>
      </w:r>
    </w:p>
    <w:p w14:paraId="51CAF7CF" w14:textId="77777777" w:rsidR="00C63023" w:rsidRDefault="00E31D4D">
      <w:pPr>
        <w:pStyle w:val="a0"/>
      </w:pPr>
      <w:r>
        <w:t>登別</w:t>
      </w:r>
      <w:r>
        <w:t xml:space="preserve"> adex inn </w:t>
      </w:r>
      <w:r>
        <w:t>連住第二晚。</w:t>
      </w:r>
    </w:p>
    <w:p w14:paraId="72919D68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訂房時確認方案是否可使用第一滝本館大浴場。</w:t>
      </w:r>
    </w:p>
    <w:p w14:paraId="57509D7C" w14:textId="77777777" w:rsidR="00C63023" w:rsidRDefault="00E31D4D">
      <w:pPr>
        <w:pStyle w:val="21"/>
      </w:pPr>
      <w:r>
        <w:rPr>
          <w:rFonts w:ascii="Noto Sans CJK TC" w:eastAsia="Noto Sans CJK TC" w:hAnsi="Noto Sans CJK TC"/>
          <w:color w:val="2E75B5"/>
          <w:sz w:val="28"/>
        </w:rPr>
        <w:t>Day 6</w:t>
      </w:r>
      <w:r>
        <w:rPr>
          <w:rFonts w:ascii="Noto Sans CJK TC" w:eastAsia="Noto Sans CJK TC" w:hAnsi="Noto Sans CJK TC"/>
          <w:color w:val="2E75B5"/>
          <w:sz w:val="28"/>
        </w:rPr>
        <w:t>｜</w:t>
      </w:r>
      <w:r>
        <w:rPr>
          <w:rFonts w:ascii="Noto Sans CJK TC" w:eastAsia="Noto Sans CJK TC" w:hAnsi="Noto Sans CJK TC"/>
          <w:color w:val="2E75B5"/>
          <w:sz w:val="28"/>
        </w:rPr>
        <w:t xml:space="preserve">11/26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週四｜登別</w:t>
      </w:r>
      <w:proofErr w:type="spellEnd"/>
      <w:r>
        <w:rPr>
          <w:rFonts w:ascii="Noto Sans CJK TC" w:eastAsia="Noto Sans CJK TC" w:hAnsi="Noto Sans CJK TC"/>
          <w:color w:val="2E75B5"/>
          <w:sz w:val="28"/>
        </w:rPr>
        <w:t xml:space="preserve"> →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小樽</w:t>
      </w:r>
      <w:proofErr w:type="spellEnd"/>
    </w:p>
    <w:p w14:paraId="4AB67DE1" w14:textId="77777777" w:rsidR="00C63023" w:rsidRDefault="00E31D4D">
      <w:r>
        <w:rPr>
          <w:b/>
          <w:color w:val="1F4E79"/>
          <w:sz w:val="22"/>
        </w:rPr>
        <w:t>交通</w:t>
      </w:r>
    </w:p>
    <w:p w14:paraId="560806CA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登別溫泉</w:t>
      </w:r>
      <w:r>
        <w:rPr>
          <w:lang w:eastAsia="zh-TW"/>
        </w:rPr>
        <w:t xml:space="preserve"> → </w:t>
      </w:r>
      <w:r>
        <w:rPr>
          <w:lang w:eastAsia="zh-TW"/>
        </w:rPr>
        <w:t>登別站</w:t>
      </w:r>
      <w:r>
        <w:rPr>
          <w:lang w:eastAsia="zh-TW"/>
        </w:rPr>
        <w:t xml:space="preserve"> → </w:t>
      </w:r>
      <w:r>
        <w:rPr>
          <w:lang w:eastAsia="zh-TW"/>
        </w:rPr>
        <w:t>札幌轉車</w:t>
      </w:r>
      <w:r>
        <w:rPr>
          <w:lang w:eastAsia="zh-TW"/>
        </w:rPr>
        <w:t xml:space="preserve"> → </w:t>
      </w:r>
      <w:r>
        <w:rPr>
          <w:lang w:eastAsia="zh-TW"/>
        </w:rPr>
        <w:t>小樽。</w:t>
      </w:r>
    </w:p>
    <w:p w14:paraId="0CF95C5C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整體抓</w:t>
      </w:r>
      <w:r>
        <w:rPr>
          <w:lang w:eastAsia="zh-TW"/>
        </w:rPr>
        <w:t xml:space="preserve"> 2.5</w:t>
      </w:r>
      <w:r>
        <w:rPr>
          <w:lang w:eastAsia="zh-TW"/>
        </w:rPr>
        <w:t>～</w:t>
      </w:r>
      <w:r>
        <w:rPr>
          <w:lang w:eastAsia="zh-TW"/>
        </w:rPr>
        <w:t xml:space="preserve">3 </w:t>
      </w:r>
      <w:r>
        <w:rPr>
          <w:lang w:eastAsia="zh-TW"/>
        </w:rPr>
        <w:t>小時比較安全。</w:t>
      </w:r>
    </w:p>
    <w:p w14:paraId="5558FB41" w14:textId="77777777" w:rsidR="00C63023" w:rsidRDefault="00E31D4D">
      <w:proofErr w:type="spellStart"/>
      <w:r>
        <w:rPr>
          <w:b/>
          <w:color w:val="1F4E79"/>
          <w:sz w:val="22"/>
        </w:rPr>
        <w:t>行程順序</w:t>
      </w:r>
      <w:proofErr w:type="spellEnd"/>
    </w:p>
    <w:p w14:paraId="51ABD18A" w14:textId="77777777" w:rsidR="00C63023" w:rsidRDefault="00E31D4D">
      <w:pPr>
        <w:pStyle w:val="a0"/>
      </w:pPr>
      <w:r>
        <w:t xml:space="preserve">adex inn </w:t>
      </w:r>
      <w:r>
        <w:t>退房。</w:t>
      </w:r>
    </w:p>
    <w:p w14:paraId="47928EAC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登別溫泉區搭巴士到登別站。</w:t>
      </w:r>
    </w:p>
    <w:p w14:paraId="5C7839C5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 xml:space="preserve">JR </w:t>
      </w:r>
      <w:r>
        <w:rPr>
          <w:lang w:eastAsia="zh-TW"/>
        </w:rPr>
        <w:t>前往札幌，再轉小樽。</w:t>
      </w:r>
    </w:p>
    <w:p w14:paraId="0B4D19E1" w14:textId="77777777" w:rsidR="00C63023" w:rsidRDefault="00E31D4D">
      <w:pPr>
        <w:pStyle w:val="a0"/>
      </w:pPr>
      <w:proofErr w:type="spellStart"/>
      <w:r>
        <w:t>小樽飯店寄放行李或</w:t>
      </w:r>
      <w:proofErr w:type="spellEnd"/>
      <w:r>
        <w:t xml:space="preserve"> Check-in</w:t>
      </w:r>
      <w:r>
        <w:t>。</w:t>
      </w:r>
    </w:p>
    <w:p w14:paraId="27E6820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堺町通商店街、北一硝子、小樽音樂盒堂。</w:t>
      </w:r>
    </w:p>
    <w:p w14:paraId="51168C8C" w14:textId="77777777" w:rsidR="00C63023" w:rsidRDefault="00E31D4D">
      <w:pPr>
        <w:pStyle w:val="a0"/>
      </w:pPr>
      <w:proofErr w:type="spellStart"/>
      <w:r>
        <w:t>LeTAO</w:t>
      </w:r>
      <w:r>
        <w:t>、六花亭、北菓樓</w:t>
      </w:r>
      <w:proofErr w:type="spellEnd"/>
      <w:r>
        <w:t>。</w:t>
      </w:r>
    </w:p>
    <w:p w14:paraId="691AC06E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小樽運河，晚上看青之運河。</w:t>
      </w:r>
    </w:p>
    <w:p w14:paraId="4255398A" w14:textId="77777777" w:rsidR="00C63023" w:rsidRDefault="00E31D4D">
      <w:proofErr w:type="spellStart"/>
      <w:r>
        <w:rPr>
          <w:b/>
          <w:color w:val="1F4E79"/>
          <w:sz w:val="22"/>
        </w:rPr>
        <w:t>住宿</w:t>
      </w:r>
      <w:proofErr w:type="spellEnd"/>
    </w:p>
    <w:p w14:paraId="5A8D4D7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小樽。建議小樽站附近或小樽運河附近。</w:t>
      </w:r>
    </w:p>
    <w:p w14:paraId="79E151AD" w14:textId="77777777" w:rsidR="00C63023" w:rsidRDefault="00E31D4D">
      <w:pPr>
        <w:pStyle w:val="21"/>
      </w:pPr>
      <w:r>
        <w:rPr>
          <w:rFonts w:ascii="Noto Sans CJK TC" w:eastAsia="Noto Sans CJK TC" w:hAnsi="Noto Sans CJK TC"/>
          <w:color w:val="2E75B5"/>
          <w:sz w:val="28"/>
        </w:rPr>
        <w:t>Day 7</w:t>
      </w:r>
      <w:r>
        <w:rPr>
          <w:rFonts w:ascii="Noto Sans CJK TC" w:eastAsia="Noto Sans CJK TC" w:hAnsi="Noto Sans CJK TC"/>
          <w:color w:val="2E75B5"/>
          <w:sz w:val="28"/>
        </w:rPr>
        <w:t>｜</w:t>
      </w:r>
      <w:r>
        <w:rPr>
          <w:rFonts w:ascii="Noto Sans CJK TC" w:eastAsia="Noto Sans CJK TC" w:hAnsi="Noto Sans CJK TC"/>
          <w:color w:val="2E75B5"/>
          <w:sz w:val="28"/>
        </w:rPr>
        <w:t xml:space="preserve">11/27 </w:t>
      </w:r>
      <w:proofErr w:type="spellStart"/>
      <w:r>
        <w:rPr>
          <w:rFonts w:ascii="Noto Sans CJK TC" w:eastAsia="Noto Sans CJK TC" w:hAnsi="Noto Sans CJK TC"/>
          <w:color w:val="2E75B5"/>
          <w:sz w:val="28"/>
        </w:rPr>
        <w:t>週五｜小樽整天</w:t>
      </w:r>
      <w:proofErr w:type="spellEnd"/>
    </w:p>
    <w:p w14:paraId="54074153" w14:textId="77777777" w:rsidR="00C63023" w:rsidRDefault="00E31D4D">
      <w:r>
        <w:rPr>
          <w:b/>
          <w:color w:val="1F4E79"/>
          <w:sz w:val="22"/>
        </w:rPr>
        <w:t>上午</w:t>
      </w:r>
    </w:p>
    <w:p w14:paraId="3561E126" w14:textId="77777777" w:rsidR="00C63023" w:rsidRDefault="00E31D4D">
      <w:pPr>
        <w:pStyle w:val="a0"/>
      </w:pPr>
      <w:r>
        <w:t>小樽運河白天版。</w:t>
      </w:r>
    </w:p>
    <w:p w14:paraId="07073A09" w14:textId="77777777" w:rsidR="00C63023" w:rsidRDefault="00E31D4D">
      <w:pPr>
        <w:pStyle w:val="a0"/>
      </w:pPr>
      <w:r>
        <w:t>淺草橋街園。</w:t>
      </w:r>
    </w:p>
    <w:p w14:paraId="3B4A2CD5" w14:textId="77777777" w:rsidR="00C63023" w:rsidRDefault="00E31D4D">
      <w:pPr>
        <w:pStyle w:val="a0"/>
      </w:pPr>
      <w:r>
        <w:t>舊手宮線散步。</w:t>
      </w:r>
    </w:p>
    <w:p w14:paraId="27A6BEBF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小樽市綜合博物館，若對鐵道有興趣可排。</w:t>
      </w:r>
    </w:p>
    <w:p w14:paraId="42F07749" w14:textId="77777777" w:rsidR="00C63023" w:rsidRDefault="00E31D4D">
      <w:proofErr w:type="spellStart"/>
      <w:r>
        <w:rPr>
          <w:b/>
          <w:color w:val="1F4E79"/>
          <w:sz w:val="22"/>
        </w:rPr>
        <w:t>中午</w:t>
      </w:r>
      <w:proofErr w:type="spellEnd"/>
    </w:p>
    <w:p w14:paraId="1E1CF37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三角市場海鮮丼、小樽壽司通，或運河附近餐廳。</w:t>
      </w:r>
    </w:p>
    <w:p w14:paraId="57B46B00" w14:textId="77777777" w:rsidR="00C63023" w:rsidRDefault="00E31D4D">
      <w:proofErr w:type="spellStart"/>
      <w:r>
        <w:rPr>
          <w:b/>
          <w:color w:val="1F4E79"/>
          <w:sz w:val="22"/>
        </w:rPr>
        <w:t>下午</w:t>
      </w:r>
      <w:proofErr w:type="spellEnd"/>
    </w:p>
    <w:p w14:paraId="3F79D23D" w14:textId="77777777" w:rsidR="00C63023" w:rsidRDefault="00E31D4D">
      <w:pPr>
        <w:pStyle w:val="a0"/>
      </w:pPr>
      <w:r>
        <w:t>堺町通補逛。</w:t>
      </w:r>
    </w:p>
    <w:p w14:paraId="3F8355F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北一硝子、小樽音樂盒堂。</w:t>
      </w:r>
    </w:p>
    <w:p w14:paraId="2C84A19E" w14:textId="77777777" w:rsidR="00C63023" w:rsidRDefault="00E31D4D">
      <w:pPr>
        <w:pStyle w:val="a0"/>
      </w:pPr>
      <w:proofErr w:type="spellStart"/>
      <w:r>
        <w:t>LeTAO</w:t>
      </w:r>
      <w:proofErr w:type="spellEnd"/>
      <w:r>
        <w:t xml:space="preserve"> </w:t>
      </w:r>
      <w:proofErr w:type="spellStart"/>
      <w:r>
        <w:t>本店、六花亭、北菓樓</w:t>
      </w:r>
      <w:proofErr w:type="spellEnd"/>
      <w:r>
        <w:t>。</w:t>
      </w:r>
    </w:p>
    <w:p w14:paraId="77390489" w14:textId="77777777" w:rsidR="00C63023" w:rsidRDefault="00E31D4D">
      <w:pPr>
        <w:pStyle w:val="a0"/>
      </w:pPr>
      <w:r>
        <w:t>咖啡廳休息。</w:t>
      </w:r>
    </w:p>
    <w:p w14:paraId="616FE950" w14:textId="77777777" w:rsidR="00C63023" w:rsidRDefault="00E31D4D">
      <w:r>
        <w:rPr>
          <w:b/>
          <w:color w:val="1F4E79"/>
          <w:sz w:val="22"/>
        </w:rPr>
        <w:lastRenderedPageBreak/>
        <w:t>傍晚～晚上</w:t>
      </w:r>
    </w:p>
    <w:p w14:paraId="1D569155" w14:textId="77777777" w:rsidR="00C63023" w:rsidRDefault="00E31D4D">
      <w:pPr>
        <w:pStyle w:val="a0"/>
      </w:pPr>
      <w:r>
        <w:t>小樽運河青之運河。</w:t>
      </w:r>
    </w:p>
    <w:p w14:paraId="1D12399B" w14:textId="77777777" w:rsidR="00C63023" w:rsidRDefault="00E31D4D">
      <w:pPr>
        <w:pStyle w:val="a0"/>
      </w:pPr>
      <w:r>
        <w:t>可考慮小樽運河遊船。</w:t>
      </w:r>
    </w:p>
    <w:p w14:paraId="5F38ACF9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晚餐後夜間散步回飯店。</w:t>
      </w:r>
    </w:p>
    <w:p w14:paraId="1C50B91B" w14:textId="77777777" w:rsidR="00C63023" w:rsidRDefault="00E31D4D">
      <w:proofErr w:type="spellStart"/>
      <w:r>
        <w:rPr>
          <w:b/>
          <w:color w:val="1F4E79"/>
          <w:sz w:val="22"/>
        </w:rPr>
        <w:t>住宿</w:t>
      </w:r>
      <w:proofErr w:type="spellEnd"/>
    </w:p>
    <w:p w14:paraId="5FDA02D2" w14:textId="77777777" w:rsidR="00C63023" w:rsidRDefault="00E31D4D">
      <w:pPr>
        <w:pStyle w:val="a0"/>
      </w:pPr>
      <w:r>
        <w:t>小樽。</w:t>
      </w:r>
    </w:p>
    <w:p w14:paraId="49AB0D1A" w14:textId="77777777" w:rsidR="00C63023" w:rsidRDefault="00E31D4D">
      <w:pPr>
        <w:pStyle w:val="21"/>
        <w:rPr>
          <w:lang w:eastAsia="zh-TW"/>
        </w:rPr>
      </w:pPr>
      <w:r>
        <w:rPr>
          <w:rFonts w:ascii="Noto Sans CJK TC" w:eastAsia="Noto Sans CJK TC" w:hAnsi="Noto Sans CJK TC"/>
          <w:color w:val="2E75B5"/>
          <w:sz w:val="28"/>
          <w:lang w:eastAsia="zh-TW"/>
        </w:rPr>
        <w:t>Day 8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｜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11/28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週六｜小樽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新千歲機場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 xml:space="preserve"> → </w:t>
      </w:r>
      <w:r>
        <w:rPr>
          <w:rFonts w:ascii="Noto Sans CJK TC" w:eastAsia="Noto Sans CJK TC" w:hAnsi="Noto Sans CJK TC"/>
          <w:color w:val="2E75B5"/>
          <w:sz w:val="28"/>
          <w:lang w:eastAsia="zh-TW"/>
        </w:rPr>
        <w:t>桃園</w:t>
      </w:r>
    </w:p>
    <w:p w14:paraId="42227DFB" w14:textId="77777777" w:rsidR="00C63023" w:rsidRDefault="00E31D4D">
      <w:proofErr w:type="spellStart"/>
      <w:r>
        <w:rPr>
          <w:b/>
          <w:color w:val="1F4E79"/>
          <w:sz w:val="22"/>
        </w:rPr>
        <w:t>航班</w:t>
      </w:r>
      <w:proofErr w:type="spellEnd"/>
    </w:p>
    <w:p w14:paraId="4047D05D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 xml:space="preserve">15:20 </w:t>
      </w:r>
      <w:r>
        <w:rPr>
          <w:lang w:eastAsia="zh-TW"/>
        </w:rPr>
        <w:t>新千歲機場起飛回台灣。</w:t>
      </w:r>
    </w:p>
    <w:p w14:paraId="1E1152E2" w14:textId="77777777" w:rsidR="00C63023" w:rsidRDefault="00E31D4D">
      <w:proofErr w:type="spellStart"/>
      <w:r>
        <w:rPr>
          <w:b/>
          <w:color w:val="1F4E79"/>
          <w:sz w:val="22"/>
        </w:rPr>
        <w:t>交通</w:t>
      </w:r>
      <w:proofErr w:type="spellEnd"/>
    </w:p>
    <w:p w14:paraId="19A56C7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小樽</w:t>
      </w:r>
      <w:r>
        <w:rPr>
          <w:lang w:eastAsia="zh-TW"/>
        </w:rPr>
        <w:t xml:space="preserve"> → </w:t>
      </w:r>
      <w:r>
        <w:rPr>
          <w:lang w:eastAsia="zh-TW"/>
        </w:rPr>
        <w:t>新千歲機場：</w:t>
      </w:r>
      <w:r>
        <w:rPr>
          <w:lang w:eastAsia="zh-TW"/>
        </w:rPr>
        <w:t xml:space="preserve">JR </w:t>
      </w:r>
      <w:r>
        <w:rPr>
          <w:lang w:eastAsia="zh-TW"/>
        </w:rPr>
        <w:t>快速</w:t>
      </w:r>
      <w:r>
        <w:rPr>
          <w:lang w:eastAsia="zh-TW"/>
        </w:rPr>
        <w:t xml:space="preserve"> Airport</w:t>
      </w:r>
      <w:r>
        <w:rPr>
          <w:lang w:eastAsia="zh-TW"/>
        </w:rPr>
        <w:t>，約</w:t>
      </w:r>
      <w:r>
        <w:rPr>
          <w:lang w:eastAsia="zh-TW"/>
        </w:rPr>
        <w:t xml:space="preserve"> 75</w:t>
      </w:r>
      <w:r>
        <w:rPr>
          <w:lang w:eastAsia="zh-TW"/>
        </w:rPr>
        <w:t>～</w:t>
      </w:r>
      <w:r>
        <w:rPr>
          <w:lang w:eastAsia="zh-TW"/>
        </w:rPr>
        <w:t xml:space="preserve">90 </w:t>
      </w:r>
      <w:r>
        <w:rPr>
          <w:lang w:eastAsia="zh-TW"/>
        </w:rPr>
        <w:t>分鐘。</w:t>
      </w:r>
    </w:p>
    <w:p w14:paraId="7A3DD156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有些班次可直達，有些需看實際班表。</w:t>
      </w:r>
    </w:p>
    <w:p w14:paraId="3094C97A" w14:textId="77777777" w:rsidR="00C63023" w:rsidRDefault="00E31D4D">
      <w:proofErr w:type="spellStart"/>
      <w:r>
        <w:rPr>
          <w:b/>
          <w:color w:val="1F4E79"/>
          <w:sz w:val="22"/>
        </w:rPr>
        <w:t>建議時間</w:t>
      </w:r>
      <w:proofErr w:type="spellEnd"/>
    </w:p>
    <w:p w14:paraId="5702231D" w14:textId="77777777" w:rsidR="00C63023" w:rsidRDefault="00E31D4D">
      <w:pPr>
        <w:pStyle w:val="a0"/>
      </w:pPr>
      <w:r>
        <w:t>10:30</w:t>
      </w:r>
      <w:r>
        <w:t>～</w:t>
      </w:r>
      <w:r>
        <w:t xml:space="preserve">11:00 </w:t>
      </w:r>
      <w:r>
        <w:t>離開小樽。</w:t>
      </w:r>
    </w:p>
    <w:p w14:paraId="0809E88E" w14:textId="77777777" w:rsidR="00C63023" w:rsidRDefault="00E31D4D">
      <w:pPr>
        <w:pStyle w:val="a0"/>
      </w:pPr>
      <w:r>
        <w:t>12:00</w:t>
      </w:r>
      <w:r>
        <w:t>～</w:t>
      </w:r>
      <w:r>
        <w:t xml:space="preserve">12:20 </w:t>
      </w:r>
      <w:r>
        <w:t>抵達新千歲機場。</w:t>
      </w:r>
    </w:p>
    <w:p w14:paraId="7F2B3AF7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機場午餐、買伴手禮、辦登機。</w:t>
      </w:r>
    </w:p>
    <w:p w14:paraId="38821C74" w14:textId="77777777" w:rsidR="00C63023" w:rsidRDefault="00E31D4D">
      <w:pPr>
        <w:pStyle w:val="a0"/>
      </w:pPr>
      <w:r>
        <w:t xml:space="preserve">15:20 </w:t>
      </w:r>
      <w:proofErr w:type="spellStart"/>
      <w:r>
        <w:t>起飛回台灣</w:t>
      </w:r>
      <w:proofErr w:type="spellEnd"/>
      <w:r>
        <w:t>。</w:t>
      </w:r>
    </w:p>
    <w:p w14:paraId="728A583E" w14:textId="77777777" w:rsidR="00C63023" w:rsidRDefault="00E31D4D">
      <w:pPr>
        <w:pStyle w:val="1"/>
      </w:pPr>
      <w:r>
        <w:rPr>
          <w:rFonts w:ascii="Noto Sans CJK TC" w:eastAsia="Noto Sans CJK TC" w:hAnsi="Noto Sans CJK TC"/>
          <w:color w:val="1F4E79"/>
          <w:sz w:val="36"/>
        </w:rPr>
        <w:t>三、最新行程邏輯總結</w:t>
      </w:r>
    </w:p>
    <w:p w14:paraId="40683504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第一天住札幌：抵達後不長途移動，晚上看札幌聖誕市集或白色燈飾。</w:t>
      </w:r>
    </w:p>
    <w:p w14:paraId="78C6A2E8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第二天直接到最遠的函館：先把最遠點處理掉，後面一路往回玩。</w:t>
      </w:r>
    </w:p>
    <w:p w14:paraId="776490EB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 xml:space="preserve">Day 4 </w:t>
      </w:r>
      <w:r>
        <w:rPr>
          <w:lang w:eastAsia="zh-TW"/>
        </w:rPr>
        <w:t>洞爺湖只看下午景：不為晨景多住一晚，也不等</w:t>
      </w:r>
      <w:r>
        <w:rPr>
          <w:lang w:eastAsia="zh-TW"/>
        </w:rPr>
        <w:t xml:space="preserve"> 17:00 </w:t>
      </w:r>
      <w:r>
        <w:rPr>
          <w:lang w:eastAsia="zh-TW"/>
        </w:rPr>
        <w:t>燈光隧道，傍晚直接進登別。</w:t>
      </w:r>
    </w:p>
    <w:p w14:paraId="68188420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登別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adex</w:t>
      </w:r>
      <w:proofErr w:type="spellEnd"/>
      <w:r>
        <w:rPr>
          <w:lang w:eastAsia="zh-TW"/>
        </w:rPr>
        <w:t xml:space="preserve"> inn </w:t>
      </w:r>
      <w:r>
        <w:rPr>
          <w:lang w:eastAsia="zh-TW"/>
        </w:rPr>
        <w:t>連住兩晚：省預算、少搬行李，又能泡第一滝本館大浴場。</w:t>
      </w:r>
    </w:p>
    <w:p w14:paraId="0F91AA1A" w14:textId="77777777" w:rsidR="00C63023" w:rsidRDefault="00E31D4D">
      <w:pPr>
        <w:pStyle w:val="a0"/>
        <w:rPr>
          <w:lang w:eastAsia="zh-TW"/>
        </w:rPr>
      </w:pPr>
      <w:r>
        <w:rPr>
          <w:lang w:eastAsia="zh-TW"/>
        </w:rPr>
        <w:t>小樽放最後兩晚：增加遇到雪和冬季點燈的機率，最後一天也能直接搭</w:t>
      </w:r>
      <w:r>
        <w:rPr>
          <w:lang w:eastAsia="zh-TW"/>
        </w:rPr>
        <w:t xml:space="preserve"> JR </w:t>
      </w:r>
      <w:r>
        <w:rPr>
          <w:lang w:eastAsia="zh-TW"/>
        </w:rPr>
        <w:t>去新千歲機場。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646"/>
      </w:tblGrid>
      <w:tr w:rsidR="00C63023" w14:paraId="596ABB5E" w14:textId="77777777">
        <w:trPr>
          <w:jc w:val="center"/>
        </w:trPr>
        <w:tc>
          <w:tcPr>
            <w:tcW w:w="10656" w:type="dxa"/>
            <w:shd w:val="clear" w:color="auto" w:fill="EAF2F8"/>
          </w:tcPr>
          <w:p w14:paraId="62375F31" w14:textId="77777777" w:rsidR="00C63023" w:rsidRDefault="00E31D4D">
            <w:pPr>
              <w:rPr>
                <w:lang w:eastAsia="zh-TW"/>
              </w:rPr>
            </w:pPr>
            <w:r>
              <w:rPr>
                <w:b/>
                <w:color w:val="1F4E79"/>
                <w:lang w:eastAsia="zh-TW"/>
              </w:rPr>
              <w:t>後續待確認清單</w:t>
            </w:r>
          </w:p>
          <w:p w14:paraId="014BBA0A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2026 </w:t>
            </w:r>
            <w:r>
              <w:rPr>
                <w:sz w:val="19"/>
                <w:lang w:eastAsia="zh-TW"/>
              </w:rPr>
              <w:t>札幌慕尼黑聖誕市集正式開幕日與營業時間。</w:t>
            </w:r>
          </w:p>
          <w:p w14:paraId="512CBFF0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登別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adex</w:t>
            </w:r>
            <w:proofErr w:type="spellEnd"/>
            <w:r>
              <w:rPr>
                <w:sz w:val="19"/>
                <w:lang w:eastAsia="zh-TW"/>
              </w:rPr>
              <w:t xml:space="preserve"> inn </w:t>
            </w:r>
            <w:r>
              <w:rPr>
                <w:sz w:val="19"/>
                <w:lang w:eastAsia="zh-TW"/>
              </w:rPr>
              <w:t>兩晚價格，以及訂房方案是否可使用第一滝本館大浴場。</w:t>
            </w:r>
          </w:p>
          <w:p w14:paraId="3CCC3DC5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Day 4 </w:t>
            </w:r>
            <w:r>
              <w:rPr>
                <w:sz w:val="19"/>
                <w:lang w:eastAsia="zh-TW"/>
              </w:rPr>
              <w:t>大沼公園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洞爺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登別的</w:t>
            </w:r>
            <w:r>
              <w:rPr>
                <w:sz w:val="19"/>
                <w:lang w:eastAsia="zh-TW"/>
              </w:rPr>
              <w:t xml:space="preserve"> JR</w:t>
            </w:r>
            <w:r>
              <w:rPr>
                <w:sz w:val="19"/>
                <w:lang w:eastAsia="zh-TW"/>
              </w:rPr>
              <w:t>／巴士實際班次。</w:t>
            </w:r>
          </w:p>
          <w:p w14:paraId="026A7CDF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</w:t>
            </w:r>
            <w:r>
              <w:rPr>
                <w:sz w:val="19"/>
                <w:lang w:eastAsia="zh-TW"/>
              </w:rPr>
              <w:t>小樽青之運河</w:t>
            </w:r>
            <w:r>
              <w:rPr>
                <w:sz w:val="19"/>
                <w:lang w:eastAsia="zh-TW"/>
              </w:rPr>
              <w:t xml:space="preserve"> 2026 </w:t>
            </w:r>
            <w:r>
              <w:rPr>
                <w:sz w:val="19"/>
                <w:lang w:eastAsia="zh-TW"/>
              </w:rPr>
              <w:t>正式日期與點燈時間。</w:t>
            </w:r>
          </w:p>
          <w:p w14:paraId="4A45235E" w14:textId="77777777" w:rsidR="00C63023" w:rsidRDefault="00E31D4D">
            <w:pPr>
              <w:ind w:left="216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• 11/28 </w:t>
            </w:r>
            <w:r>
              <w:rPr>
                <w:sz w:val="19"/>
                <w:lang w:eastAsia="zh-TW"/>
              </w:rPr>
              <w:t>小樽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新千歲機場</w:t>
            </w:r>
            <w:r>
              <w:rPr>
                <w:sz w:val="19"/>
                <w:lang w:eastAsia="zh-TW"/>
              </w:rPr>
              <w:t xml:space="preserve"> JR </w:t>
            </w:r>
            <w:r>
              <w:rPr>
                <w:sz w:val="19"/>
                <w:lang w:eastAsia="zh-TW"/>
              </w:rPr>
              <w:t>實際班次，建議抓</w:t>
            </w:r>
            <w:r>
              <w:rPr>
                <w:sz w:val="19"/>
                <w:lang w:eastAsia="zh-TW"/>
              </w:rPr>
              <w:t xml:space="preserve"> 12:20 </w:t>
            </w:r>
            <w:r>
              <w:rPr>
                <w:sz w:val="19"/>
                <w:lang w:eastAsia="zh-TW"/>
              </w:rPr>
              <w:t>前抵達機場。</w:t>
            </w:r>
          </w:p>
        </w:tc>
      </w:tr>
    </w:tbl>
    <w:p w14:paraId="6EA2FD68" w14:textId="77777777" w:rsidR="00C63023" w:rsidRDefault="00C63023">
      <w:pPr>
        <w:rPr>
          <w:lang w:eastAsia="zh-TW"/>
        </w:rPr>
      </w:pPr>
    </w:p>
    <w:sectPr w:rsidR="00C63023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2F3E4" w14:textId="77777777" w:rsidR="00E31D4D" w:rsidRDefault="00E31D4D">
      <w:pPr>
        <w:spacing w:after="0" w:line="240" w:lineRule="auto"/>
      </w:pPr>
      <w:r>
        <w:separator/>
      </w:r>
    </w:p>
  </w:endnote>
  <w:endnote w:type="continuationSeparator" w:id="0">
    <w:p w14:paraId="72196103" w14:textId="77777777" w:rsidR="00E31D4D" w:rsidRDefault="00E31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33115" w14:textId="77777777" w:rsidR="00C63023" w:rsidRDefault="00E31D4D">
    <w:pPr>
      <w:pStyle w:val="a7"/>
      <w:jc w:val="center"/>
      <w:rPr>
        <w:lang w:eastAsia="zh-TW"/>
      </w:rPr>
    </w:pPr>
    <w:r>
      <w:rPr>
        <w:color w:val="808080"/>
        <w:sz w:val="16"/>
        <w:lang w:eastAsia="zh-TW"/>
      </w:rPr>
      <w:t>北海道</w:t>
    </w:r>
    <w:r>
      <w:rPr>
        <w:color w:val="808080"/>
        <w:sz w:val="16"/>
        <w:lang w:eastAsia="zh-TW"/>
      </w:rPr>
      <w:t xml:space="preserve"> 8 </w:t>
    </w:r>
    <w:r>
      <w:rPr>
        <w:color w:val="808080"/>
        <w:sz w:val="16"/>
        <w:lang w:eastAsia="zh-TW"/>
      </w:rPr>
      <w:t>天</w:t>
    </w:r>
    <w:r>
      <w:rPr>
        <w:color w:val="808080"/>
        <w:sz w:val="16"/>
        <w:lang w:eastAsia="zh-TW"/>
      </w:rPr>
      <w:t xml:space="preserve"> 7 </w:t>
    </w:r>
    <w:r>
      <w:rPr>
        <w:color w:val="808080"/>
        <w:sz w:val="16"/>
        <w:lang w:eastAsia="zh-TW"/>
      </w:rPr>
      <w:t>夜行程草稿｜依目前討論整理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9C90" w14:textId="77777777" w:rsidR="00E31D4D" w:rsidRDefault="00E31D4D">
      <w:pPr>
        <w:spacing w:after="0" w:line="240" w:lineRule="auto"/>
      </w:pPr>
      <w:r>
        <w:separator/>
      </w:r>
    </w:p>
  </w:footnote>
  <w:footnote w:type="continuationSeparator" w:id="0">
    <w:p w14:paraId="043671D4" w14:textId="77777777" w:rsidR="00E31D4D" w:rsidRDefault="00E31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854516">
    <w:abstractNumId w:val="8"/>
  </w:num>
  <w:num w:numId="2" w16cid:durableId="2073190495">
    <w:abstractNumId w:val="6"/>
  </w:num>
  <w:num w:numId="3" w16cid:durableId="851795455">
    <w:abstractNumId w:val="5"/>
  </w:num>
  <w:num w:numId="4" w16cid:durableId="1738741027">
    <w:abstractNumId w:val="4"/>
  </w:num>
  <w:num w:numId="5" w16cid:durableId="1350790681">
    <w:abstractNumId w:val="7"/>
  </w:num>
  <w:num w:numId="6" w16cid:durableId="443116947">
    <w:abstractNumId w:val="3"/>
  </w:num>
  <w:num w:numId="7" w16cid:durableId="2132896904">
    <w:abstractNumId w:val="2"/>
  </w:num>
  <w:num w:numId="8" w16cid:durableId="1285961627">
    <w:abstractNumId w:val="1"/>
  </w:num>
  <w:num w:numId="9" w16cid:durableId="115764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A8C"/>
    <w:rsid w:val="00672A9D"/>
    <w:rsid w:val="00684E5C"/>
    <w:rsid w:val="00AA1D8D"/>
    <w:rsid w:val="00B47730"/>
    <w:rsid w:val="00B7444C"/>
    <w:rsid w:val="00C63023"/>
    <w:rsid w:val="00C72427"/>
    <w:rsid w:val="00CB0664"/>
    <w:rsid w:val="00E31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6BD878-37F1-C147-A5E7-17CB9176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1346</Words>
  <Characters>1643</Characters>
  <Application>Microsoft Office Word</Application>
  <DocSecurity>0</DocSecurity>
  <Lines>126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Cao</cp:lastModifiedBy>
  <cp:revision>2</cp:revision>
  <dcterms:created xsi:type="dcterms:W3CDTF">2026-05-31T08:18:00Z</dcterms:created>
  <dcterms:modified xsi:type="dcterms:W3CDTF">2026-05-31T08:18:00Z</dcterms:modified>
  <cp:category/>
</cp:coreProperties>
</file>