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北海道8天7夜｜Codex 網頁更新規格稿</w:t>
      </w:r>
    </w:p>
    <w:p>
      <w:r>
        <w:t>用途：作為 Codex 更新旅遊行程網頁的唯一內容來源。請保留每日獨立區塊、固定欄位與備註語意，不要自行新增未列出的景點或改變日期。</w:t>
      </w:r>
    </w:p>
    <w:p>
      <w:pPr>
        <w:pStyle w:val="Heading1"/>
      </w:pPr>
      <w:r>
        <w:t>全域規則</w:t>
      </w:r>
    </w:p>
    <w:p>
      <w:pPr>
        <w:pStyle w:val="ListBullet"/>
      </w:pPr>
      <w:r>
        <w:t>網頁以「一天一頁／一天一個 section」呈現。</w:t>
      </w:r>
    </w:p>
    <w:p>
      <w:pPr>
        <w:pStyle w:val="ListBullet"/>
      </w:pPr>
      <w:r>
        <w:t>飯店名稱使用英文或中文，不使用純日文名稱。</w:t>
      </w:r>
    </w:p>
    <w:p>
      <w:pPr>
        <w:pStyle w:val="ListBullet"/>
      </w:pPr>
      <w:r>
        <w:t>已出現在主行程中的柯南景點，僅在景點名稱後標註「（柯南）」。</w:t>
      </w:r>
    </w:p>
    <w:p>
      <w:pPr>
        <w:pStyle w:val="ListBullet"/>
      </w:pPr>
      <w:r>
        <w:t>未出現在主行程中的柯南景點，另列於「柯南補充景點」。</w:t>
      </w:r>
    </w:p>
    <w:p>
      <w:pPr>
        <w:pStyle w:val="ListBullet"/>
      </w:pPr>
      <w:r>
        <w:t>備案與有時間可逛的景點不得排入主要時間軸。</w:t>
      </w:r>
    </w:p>
    <w:p>
      <w:pPr>
        <w:pStyle w:val="ListBullet"/>
      </w:pPr>
      <w:r>
        <w:t>11/23與11/24屬同一組彈性行程；11/23沒完成的內容延續至11/24。</w:t>
      </w:r>
    </w:p>
    <w:p>
      <w:pPr>
        <w:pStyle w:val="ListBullet"/>
      </w:pPr>
      <w:r>
        <w:t>11/28僅保留搭機資訊，不安排市區行程。</w:t>
      </w:r>
    </w:p>
    <w:p>
      <w:r>
        <w:br w:type="page"/>
      </w:r>
    </w:p>
    <w:p>
      <w:pPr>
        <w:pStyle w:val="Heading1"/>
      </w:pPr>
      <w:r>
        <w:t>Day 1｜2026/11/21（六）｜札幌</w:t>
      </w:r>
    </w:p>
    <w:p>
      <w:r>
        <w:rPr>
          <w:b/>
        </w:rPr>
        <w:t>住宿｜</w:t>
      </w:r>
      <w:r>
        <w:t>the b sapporo</w:t>
      </w:r>
    </w:p>
    <w:p>
      <w:pPr>
        <w:pStyle w:val="Heading2"/>
      </w:pPr>
      <w:r>
        <w:t>交通</w:t>
      </w:r>
    </w:p>
    <w:p>
      <w:pPr>
        <w:pStyle w:val="ListBullet"/>
      </w:pPr>
      <w:r>
        <w:t>14:05 抵達新千歲機場</w:t>
      </w:r>
    </w:p>
    <w:p>
      <w:pPr>
        <w:pStyle w:val="ListBullet"/>
      </w:pPr>
      <w:r>
        <w:t>搭乘 JR Rapid Airport 前往札幌市區</w:t>
      </w:r>
    </w:p>
    <w:p>
      <w:pPr>
        <w:pStyle w:val="Heading2"/>
      </w:pPr>
      <w:r>
        <w:t>主要行程</w:t>
      </w:r>
    </w:p>
    <w:p>
      <w:pPr>
        <w:pStyle w:val="ListBullet"/>
      </w:pPr>
      <w:r>
        <w:t>入住飯店</w:t>
      </w:r>
    </w:p>
    <w:p>
      <w:pPr>
        <w:pStyle w:val="ListBullet"/>
      </w:pPr>
      <w:r>
        <w:t>中島公園</w:t>
      </w:r>
    </w:p>
    <w:p>
      <w:pPr>
        <w:pStyle w:val="ListBullet"/>
      </w:pPr>
      <w:r>
        <w:t>豐平館</w:t>
      </w:r>
    </w:p>
    <w:p>
      <w:pPr>
        <w:pStyle w:val="ListBullet"/>
      </w:pPr>
      <w:r>
        <w:t>八窗庵</w:t>
      </w:r>
    </w:p>
    <w:p>
      <w:pPr>
        <w:pStyle w:val="ListBullet"/>
      </w:pPr>
      <w:r>
        <w:t>大通公園</w:t>
      </w:r>
    </w:p>
    <w:p>
      <w:pPr>
        <w:pStyle w:val="ListBullet"/>
      </w:pPr>
      <w:r>
        <w:t>慕尼黑聖誕市集</w:t>
      </w:r>
    </w:p>
    <w:p>
      <w:pPr>
        <w:pStyle w:val="ListBullet"/>
      </w:pPr>
      <w:r>
        <w:t>狸小路商店街／薄野晚餐</w:t>
      </w:r>
    </w:p>
    <w:p>
      <w:pPr>
        <w:pStyle w:val="Heading2"/>
      </w:pPr>
      <w:r>
        <w:t>有時間可逛／備案</w:t>
      </w:r>
    </w:p>
    <w:p>
      <w:pPr>
        <w:pStyle w:val="ListBullet"/>
      </w:pPr>
      <w:r>
        <w:t>藻岩山夜景：天氣晴朗、能見度良好且體力足夠時安排</w:t>
      </w:r>
    </w:p>
    <w:p>
      <w:pPr>
        <w:pStyle w:val="Heading2"/>
      </w:pPr>
      <w:r>
        <w:t>網頁備註</w:t>
      </w:r>
    </w:p>
    <w:p>
      <w:pPr>
        <w:pStyle w:val="ListBullet"/>
      </w:pPr>
      <w:r>
        <w:t>第一天以散步與市中心行程為主，不要排得太趕。</w:t>
      </w:r>
    </w:p>
    <w:p>
      <w:r>
        <w:br w:type="page"/>
      </w:r>
    </w:p>
    <w:p>
      <w:pPr>
        <w:pStyle w:val="Heading1"/>
      </w:pPr>
      <w:r>
        <w:t>Day 2｜2026/11/22（日）｜札幌→函館湯之川</w:t>
      </w:r>
    </w:p>
    <w:p>
      <w:r>
        <w:rPr>
          <w:b/>
        </w:rPr>
        <w:t>住宿｜</w:t>
      </w:r>
      <w:r>
        <w:t>Imagine Hotel &amp; Resort Hakodate（函館伊瑪吉渡假飯店）</w:t>
      </w:r>
    </w:p>
    <w:p>
      <w:pPr>
        <w:pStyle w:val="Heading2"/>
      </w:pPr>
      <w:r>
        <w:t>交通</w:t>
      </w:r>
    </w:p>
    <w:p>
      <w:pPr>
        <w:pStyle w:val="ListBullet"/>
      </w:pPr>
      <w:r>
        <w:t>約09:30 搭乘特急北斗號由札幌前往函館</w:t>
      </w:r>
    </w:p>
    <w:p>
      <w:pPr>
        <w:pStyle w:val="ListBullet"/>
      </w:pPr>
      <w:r>
        <w:t>約13:15 抵達函館</w:t>
      </w:r>
    </w:p>
    <w:p>
      <w:pPr>
        <w:pStyle w:val="ListBullet"/>
      </w:pPr>
      <w:r>
        <w:t>函館站搭市電前往湯之川，約14:00至15:00抵達飯店</w:t>
      </w:r>
    </w:p>
    <w:p>
      <w:pPr>
        <w:pStyle w:val="Heading2"/>
      </w:pPr>
      <w:r>
        <w:t>主要行程</w:t>
      </w:r>
    </w:p>
    <w:p>
      <w:pPr>
        <w:pStyle w:val="ListBullet"/>
      </w:pPr>
      <w:r>
        <w:t>入住飯店</w:t>
      </w:r>
    </w:p>
    <w:p>
      <w:pPr>
        <w:pStyle w:val="ListBullet"/>
      </w:pPr>
      <w:r>
        <w:t>飯店海景溫泉</w:t>
      </w:r>
    </w:p>
    <w:p>
      <w:pPr>
        <w:pStyle w:val="ListBullet"/>
      </w:pPr>
      <w:r>
        <w:t>熱帶植物園</w:t>
      </w:r>
    </w:p>
    <w:p>
      <w:pPr>
        <w:pStyle w:val="ListBullet"/>
      </w:pPr>
      <w:r>
        <w:t>湯倉神社</w:t>
      </w:r>
    </w:p>
    <w:p>
      <w:pPr>
        <w:pStyle w:val="ListBullet"/>
      </w:pPr>
      <w:r>
        <w:t>湯之川散步</w:t>
      </w:r>
    </w:p>
    <w:p>
      <w:pPr>
        <w:pStyle w:val="Heading2"/>
      </w:pPr>
      <w:r>
        <w:t>餐飲</w:t>
      </w:r>
    </w:p>
    <w:p>
      <w:pPr>
        <w:pStyle w:val="ListBullet"/>
      </w:pPr>
      <w:r>
        <w:t>晚餐推薦：函館麵屋一文字</w:t>
      </w:r>
    </w:p>
    <w:p>
      <w:pPr>
        <w:pStyle w:val="ListBullet"/>
      </w:pPr>
      <w:r>
        <w:t>備選：RAIMON ZUSHI</w:t>
      </w:r>
    </w:p>
    <w:p>
      <w:pPr>
        <w:pStyle w:val="Heading2"/>
      </w:pPr>
      <w:r>
        <w:t>網頁備註</w:t>
      </w:r>
    </w:p>
    <w:p>
      <w:pPr>
        <w:pStyle w:val="ListBullet"/>
      </w:pPr>
      <w:r>
        <w:t>當天以泡湯與湯之川周邊為主，不再折返函館市中心。</w:t>
      </w:r>
    </w:p>
    <w:p>
      <w:r>
        <w:br w:type="page"/>
      </w:r>
    </w:p>
    <w:p>
      <w:pPr>
        <w:pStyle w:val="Heading1"/>
      </w:pPr>
      <w:r>
        <w:t>Day 3｜2026/11/23（一）｜函館</w:t>
      </w:r>
    </w:p>
    <w:p>
      <w:r>
        <w:rPr>
          <w:b/>
        </w:rPr>
        <w:t>住宿｜</w:t>
      </w:r>
      <w:r>
        <w:t>Hotel Enoe Hakodate（函館 Enoe Hotel）</w:t>
      </w:r>
    </w:p>
    <w:p>
      <w:pPr>
        <w:pStyle w:val="Heading2"/>
      </w:pPr>
      <w:r>
        <w:t>交通</w:t>
      </w:r>
    </w:p>
    <w:p>
      <w:pPr>
        <w:pStyle w:val="ListBullet"/>
      </w:pPr>
      <w:r>
        <w:t>Hotel Enoe Hakodate 至函館站步行約10分鐘</w:t>
      </w:r>
    </w:p>
    <w:p>
      <w:pPr>
        <w:pStyle w:val="ListBullet"/>
      </w:pPr>
      <w:r>
        <w:t>函館站至五稜郭公園前站搭市電約15分鐘</w:t>
      </w:r>
    </w:p>
    <w:p>
      <w:pPr>
        <w:pStyle w:val="ListBullet"/>
      </w:pPr>
      <w:r>
        <w:t>函館站至十字街站搭市電約10分鐘</w:t>
      </w:r>
    </w:p>
    <w:p>
      <w:pPr>
        <w:pStyle w:val="ListBullet"/>
      </w:pPr>
      <w:r>
        <w:t>十字街站步行至函館山纜車站約10分鐘</w:t>
      </w:r>
    </w:p>
    <w:p>
      <w:pPr>
        <w:pStyle w:val="Heading2"/>
      </w:pPr>
      <w:r>
        <w:t>主要行程</w:t>
      </w:r>
    </w:p>
    <w:p>
      <w:pPr>
        <w:pStyle w:val="ListBullet"/>
      </w:pPr>
      <w:r>
        <w:t>早上先到函館自由市場吃早餐；也可先逛函館朝市了解物價，再到自由市場用餐</w:t>
      </w:r>
    </w:p>
    <w:p>
      <w:pPr>
        <w:pStyle w:val="ListBullet"/>
      </w:pPr>
      <w:r>
        <w:t>五稜郭公園（柯南）</w:t>
      </w:r>
    </w:p>
    <w:p>
      <w:pPr>
        <w:pStyle w:val="ListBullet"/>
      </w:pPr>
      <w:r>
        <w:t>箱館奉行所外觀</w:t>
      </w:r>
    </w:p>
    <w:p>
      <w:pPr>
        <w:pStyle w:val="ListBullet"/>
      </w:pPr>
      <w:r>
        <w:t>五稜郭塔：白天景色與夜間點燈皆可安排（柯南）</w:t>
      </w:r>
    </w:p>
    <w:p>
      <w:pPr>
        <w:pStyle w:val="ListBullet"/>
      </w:pPr>
      <w:r>
        <w:t>八幡坂（柯南）</w:t>
      </w:r>
    </w:p>
    <w:p>
      <w:pPr>
        <w:pStyle w:val="ListBullet"/>
      </w:pPr>
      <w:r>
        <w:t>船魂神社</w:t>
      </w:r>
    </w:p>
    <w:p>
      <w:pPr>
        <w:pStyle w:val="ListBullet"/>
      </w:pPr>
      <w:r>
        <w:t>元町公園</w:t>
      </w:r>
    </w:p>
    <w:p>
      <w:pPr>
        <w:pStyle w:val="ListBullet"/>
      </w:pPr>
      <w:r>
        <w:t>舊函館區公會堂：二樓看海景</w:t>
      </w:r>
    </w:p>
    <w:p>
      <w:pPr>
        <w:pStyle w:val="ListBullet"/>
      </w:pPr>
      <w:r>
        <w:t>舊北海道廳函館支廳</w:t>
      </w:r>
    </w:p>
    <w:p>
      <w:pPr>
        <w:pStyle w:val="ListBullet"/>
      </w:pPr>
      <w:r>
        <w:t>元町教堂群：羅馬天主教堂、聖約翰教堂、俄羅斯東正教堂（柯南）</w:t>
      </w:r>
    </w:p>
    <w:p>
      <w:pPr>
        <w:pStyle w:val="ListBullet"/>
      </w:pPr>
      <w:r>
        <w:t>金森紅磚倉庫（柯南）</w:t>
      </w:r>
    </w:p>
    <w:p>
      <w:pPr>
        <w:pStyle w:val="ListBullet"/>
      </w:pPr>
      <w:r>
        <w:t>函館明治館</w:t>
      </w:r>
    </w:p>
    <w:p>
      <w:pPr>
        <w:pStyle w:val="ListBullet"/>
      </w:pPr>
      <w:r>
        <w:t>函館山夜景：從十字街站前往纜車站，依能見度決定11/23或11/24上山（柯南）</w:t>
      </w:r>
    </w:p>
    <w:p>
      <w:pPr>
        <w:pStyle w:val="Heading2"/>
      </w:pPr>
      <w:r>
        <w:t>有時間可逛／備案</w:t>
      </w:r>
    </w:p>
    <w:p>
      <w:pPr>
        <w:pStyle w:val="ListBullet"/>
      </w:pPr>
      <w:r>
        <w:t>船見公園盪鞦韆</w:t>
      </w:r>
    </w:p>
    <w:p>
      <w:pPr>
        <w:pStyle w:val="ListBullet"/>
      </w:pPr>
      <w:r>
        <w:t>山中大神社</w:t>
      </w:r>
    </w:p>
    <w:p>
      <w:pPr>
        <w:pStyle w:val="ListBullet"/>
      </w:pPr>
      <w:r>
        <w:t>函館站旁摩周丸紀念船</w:t>
      </w:r>
    </w:p>
    <w:p>
      <w:pPr>
        <w:pStyle w:val="Heading2"/>
      </w:pPr>
      <w:r>
        <w:t>柯南補充景點</w:t>
      </w:r>
    </w:p>
    <w:p>
      <w:pPr>
        <w:pStyle w:val="ListBullet"/>
      </w:pPr>
      <w:r>
        <w:t>Lucky Pierrot 小丑漢堡</w:t>
      </w:r>
    </w:p>
    <w:p>
      <w:pPr>
        <w:pStyle w:val="Heading2"/>
      </w:pPr>
      <w:r>
        <w:t>網頁備註</w:t>
      </w:r>
    </w:p>
    <w:p>
      <w:pPr>
        <w:pStyle w:val="ListBullet"/>
      </w:pPr>
      <w:r>
        <w:t>當天未完成的景點順延至11/24，不需要為了全部走完而趕行程。</w:t>
      </w:r>
    </w:p>
    <w:p>
      <w:r>
        <w:br w:type="page"/>
      </w:r>
    </w:p>
    <w:p>
      <w:pPr>
        <w:pStyle w:val="Heading1"/>
      </w:pPr>
      <w:r>
        <w:t>Day 4｜2026/11/24（二）｜函館</w:t>
      </w:r>
    </w:p>
    <w:p>
      <w:r>
        <w:rPr>
          <w:b/>
        </w:rPr>
        <w:t>住宿｜</w:t>
      </w:r>
      <w:r>
        <w:t>Hotel Enoe Hakodate（函館 Enoe Hotel）</w:t>
      </w:r>
    </w:p>
    <w:p>
      <w:pPr>
        <w:pStyle w:val="Heading2"/>
      </w:pPr>
      <w:r>
        <w:t>交通</w:t>
      </w:r>
    </w:p>
    <w:p>
      <w:pPr>
        <w:pStyle w:val="ListBullet"/>
      </w:pPr>
      <w:r>
        <w:t>延續使用函館市電與步行</w:t>
      </w:r>
    </w:p>
    <w:p>
      <w:pPr>
        <w:pStyle w:val="ListBullet"/>
      </w:pPr>
      <w:r>
        <w:t>各區交通時間沿用11/23資訊</w:t>
      </w:r>
    </w:p>
    <w:p>
      <w:pPr>
        <w:pStyle w:val="Heading2"/>
      </w:pPr>
      <w:r>
        <w:t>主要行程</w:t>
      </w:r>
    </w:p>
    <w:p>
      <w:pPr>
        <w:pStyle w:val="ListBullet"/>
      </w:pPr>
      <w:r>
        <w:t>延續11/23未完成的函館景點</w:t>
      </w:r>
    </w:p>
    <w:p>
      <w:pPr>
        <w:pStyle w:val="ListBullet"/>
      </w:pPr>
      <w:r>
        <w:t>依天氣安排函館山夜景</w:t>
      </w:r>
    </w:p>
    <w:p>
      <w:pPr>
        <w:pStyle w:val="ListBullet"/>
      </w:pPr>
      <w:r>
        <w:t>補看五稜郭塔白天景色或夜間點燈</w:t>
      </w:r>
    </w:p>
    <w:p>
      <w:pPr>
        <w:pStyle w:val="ListBullet"/>
      </w:pPr>
      <w:r>
        <w:t>保留咖啡廳與休息時間</w:t>
      </w:r>
    </w:p>
    <w:p>
      <w:pPr>
        <w:pStyle w:val="Heading2"/>
      </w:pPr>
      <w:r>
        <w:t>有時間可逛／備案</w:t>
      </w:r>
    </w:p>
    <w:p>
      <w:pPr>
        <w:pStyle w:val="ListBullet"/>
      </w:pPr>
      <w:r>
        <w:t>摩周丸紀念船</w:t>
      </w:r>
    </w:p>
    <w:p>
      <w:pPr>
        <w:pStyle w:val="ListBullet"/>
      </w:pPr>
      <w:r>
        <w:t>船見公園盪鞦韆</w:t>
      </w:r>
    </w:p>
    <w:p>
      <w:pPr>
        <w:pStyle w:val="ListBullet"/>
      </w:pPr>
      <w:r>
        <w:t>山中大神社</w:t>
      </w:r>
    </w:p>
    <w:p>
      <w:pPr>
        <w:pStyle w:val="Heading2"/>
      </w:pPr>
      <w:r>
        <w:t>網頁備註</w:t>
      </w:r>
    </w:p>
    <w:p>
      <w:pPr>
        <w:pStyle w:val="ListBullet"/>
      </w:pPr>
      <w:r>
        <w:t>11/23與11/24為同一組彈性規劃，網頁可用「兩日彈性安排」提示。</w:t>
      </w:r>
    </w:p>
    <w:p>
      <w:r>
        <w:br w:type="page"/>
      </w:r>
    </w:p>
    <w:p>
      <w:pPr>
        <w:pStyle w:val="Heading1"/>
      </w:pPr>
      <w:r>
        <w:t>Day 5｜2026/11/25（三）｜函館→登別</w:t>
      </w:r>
    </w:p>
    <w:p>
      <w:r>
        <w:rPr>
          <w:b/>
        </w:rPr>
        <w:t>住宿｜</w:t>
      </w:r>
      <w:r>
        <w:t>第一滝本館</w:t>
      </w:r>
    </w:p>
    <w:p>
      <w:pPr>
        <w:pStyle w:val="Heading2"/>
      </w:pPr>
      <w:r>
        <w:t>交通</w:t>
      </w:r>
    </w:p>
    <w:p>
      <w:pPr>
        <w:pStyle w:val="ListBullet"/>
      </w:pPr>
      <w:r>
        <w:t>函館搭特急北斗號前往登別，車程約2.5小時</w:t>
      </w:r>
    </w:p>
    <w:p>
      <w:pPr>
        <w:pStyle w:val="ListBullet"/>
      </w:pPr>
      <w:r>
        <w:t>登別站搭道南巴士前往登別溫泉，車程約15分鐘</w:t>
      </w:r>
    </w:p>
    <w:p>
      <w:pPr>
        <w:pStyle w:val="Heading2"/>
      </w:pPr>
      <w:r>
        <w:t>主要行程</w:t>
      </w:r>
    </w:p>
    <w:p>
      <w:pPr>
        <w:pStyle w:val="ListBullet"/>
      </w:pPr>
      <w:r>
        <w:t>抵達登別溫泉後先前往登別熊牧場</w:t>
      </w:r>
    </w:p>
    <w:p>
      <w:pPr>
        <w:pStyle w:val="ListBullet"/>
      </w:pPr>
      <w:r>
        <w:t>熊牧場含纜車與參觀時間，建議預留約2小時</w:t>
      </w:r>
    </w:p>
    <w:p>
      <w:pPr>
        <w:pStyle w:val="ListBullet"/>
      </w:pPr>
      <w:r>
        <w:t>之後辦理第一滝本館入住</w:t>
      </w:r>
    </w:p>
    <w:p>
      <w:pPr>
        <w:pStyle w:val="ListBullet"/>
      </w:pPr>
      <w:r>
        <w:t>地獄谷</w:t>
      </w:r>
    </w:p>
    <w:p>
      <w:pPr>
        <w:pStyle w:val="ListBullet"/>
      </w:pPr>
      <w:r>
        <w:t>視時間與體力安排大湯沼、天然足湯、溫泉街</w:t>
      </w:r>
    </w:p>
    <w:p>
      <w:pPr>
        <w:pStyle w:val="ListBullet"/>
      </w:pPr>
      <w:r>
        <w:t>晚餐與飯店泡湯</w:t>
      </w:r>
    </w:p>
    <w:p>
      <w:pPr>
        <w:pStyle w:val="Heading2"/>
      </w:pPr>
      <w:r>
        <w:t>網頁備註</w:t>
      </w:r>
    </w:p>
    <w:p>
      <w:pPr>
        <w:pStyle w:val="ListBullet"/>
      </w:pPr>
      <w:r>
        <w:t>熊牧場排在11/25的前提是搭較早的北斗號並控制函館退房時間。</w:t>
      </w:r>
    </w:p>
    <w:p>
      <w:pPr>
        <w:pStyle w:val="ListBullet"/>
      </w:pPr>
      <w:r>
        <w:t>這樣11/26可睡晚一點、充分泡湯後，中午再前往小樽。</w:t>
      </w:r>
    </w:p>
    <w:p>
      <w:r>
        <w:br w:type="page"/>
      </w:r>
    </w:p>
    <w:p>
      <w:pPr>
        <w:pStyle w:val="Heading1"/>
      </w:pPr>
      <w:r>
        <w:t>Day 6｜2026/11/26（四）｜登別→小樽</w:t>
      </w:r>
    </w:p>
    <w:p>
      <w:r>
        <w:rPr>
          <w:b/>
        </w:rPr>
        <w:t>住宿｜</w:t>
      </w:r>
      <w:r>
        <w:t>Grids Premium Hotel Otaru（小樽格里茲頂級飯店）</w:t>
      </w:r>
    </w:p>
    <w:p>
      <w:pPr>
        <w:pStyle w:val="Heading2"/>
      </w:pPr>
      <w:r>
        <w:t>交通</w:t>
      </w:r>
    </w:p>
    <w:p>
      <w:pPr>
        <w:pStyle w:val="ListBullet"/>
      </w:pPr>
      <w:r>
        <w:t>中午左右由登別出發</w:t>
      </w:r>
    </w:p>
    <w:p>
      <w:pPr>
        <w:pStyle w:val="ListBullet"/>
      </w:pPr>
      <w:r>
        <w:t>JR前往小樽，含札幌轉車約3.5小時</w:t>
      </w:r>
    </w:p>
    <w:p>
      <w:pPr>
        <w:pStyle w:val="Heading2"/>
      </w:pPr>
      <w:r>
        <w:t>主要行程</w:t>
      </w:r>
    </w:p>
    <w:p>
      <w:pPr>
        <w:pStyle w:val="ListBullet"/>
      </w:pPr>
      <w:r>
        <w:t>睡晚一點</w:t>
      </w:r>
    </w:p>
    <w:p>
      <w:pPr>
        <w:pStyle w:val="ListBullet"/>
      </w:pPr>
      <w:r>
        <w:t>飯店泡湯</w:t>
      </w:r>
    </w:p>
    <w:p>
      <w:pPr>
        <w:pStyle w:val="ListBullet"/>
      </w:pPr>
      <w:r>
        <w:t>退房後中午前往小樽</w:t>
      </w:r>
    </w:p>
    <w:p>
      <w:pPr>
        <w:pStyle w:val="ListBullet"/>
      </w:pPr>
      <w:r>
        <w:t>入住飯店</w:t>
      </w:r>
    </w:p>
    <w:p>
      <w:pPr>
        <w:pStyle w:val="ListBullet"/>
      </w:pPr>
      <w:r>
        <w:t>小樽運河夜景</w:t>
      </w:r>
    </w:p>
    <w:p>
      <w:pPr>
        <w:pStyle w:val="ListBullet"/>
      </w:pPr>
      <w:r>
        <w:t>倉庫群散步與晚餐</w:t>
      </w:r>
    </w:p>
    <w:p>
      <w:pPr>
        <w:pStyle w:val="Heading2"/>
      </w:pPr>
      <w:r>
        <w:t>網頁備註</w:t>
      </w:r>
    </w:p>
    <w:p>
      <w:pPr>
        <w:pStyle w:val="ListBullet"/>
      </w:pPr>
      <w:r>
        <w:t>天狗山纜車於此日期預計停駛，不排入行程。</w:t>
      </w:r>
    </w:p>
    <w:p>
      <w:r>
        <w:br w:type="page"/>
      </w:r>
    </w:p>
    <w:p>
      <w:pPr>
        <w:pStyle w:val="Heading1"/>
      </w:pPr>
      <w:r>
        <w:t>Day 7｜2026/11/27（五）｜小樽→札幌</w:t>
      </w:r>
    </w:p>
    <w:p>
      <w:r>
        <w:rPr>
          <w:b/>
        </w:rPr>
        <w:t>住宿｜</w:t>
      </w:r>
      <w:r>
        <w:t>Hotel Forza Sapporo Station（札幌站前 Forza 飯店）</w:t>
      </w:r>
    </w:p>
    <w:p>
      <w:pPr>
        <w:pStyle w:val="Heading2"/>
      </w:pPr>
      <w:r>
        <w:t>交通</w:t>
      </w:r>
    </w:p>
    <w:p>
      <w:pPr>
        <w:pStyle w:val="ListBullet"/>
      </w:pPr>
      <w:r>
        <w:t>小樽搭 JR 返回札幌，車程約40至50分鐘</w:t>
      </w:r>
    </w:p>
    <w:p>
      <w:pPr>
        <w:pStyle w:val="ListBullet"/>
      </w:pPr>
      <w:r>
        <w:t>札幌市區以地鐵、市電與步行移動</w:t>
      </w:r>
    </w:p>
    <w:p>
      <w:pPr>
        <w:pStyle w:val="Heading2"/>
      </w:pPr>
      <w:r>
        <w:t>主要行程</w:t>
      </w:r>
    </w:p>
    <w:p>
      <w:pPr>
        <w:pStyle w:val="ListBullet"/>
      </w:pPr>
      <w:r>
        <w:t>北海道大學</w:t>
      </w:r>
    </w:p>
    <w:p>
      <w:pPr>
        <w:pStyle w:val="ListBullet"/>
      </w:pPr>
      <w:r>
        <w:t>札幌時計台</w:t>
      </w:r>
    </w:p>
    <w:p>
      <w:pPr>
        <w:pStyle w:val="ListBullet"/>
      </w:pPr>
      <w:r>
        <w:t>北海道廳紅磚舍</w:t>
      </w:r>
    </w:p>
    <w:p>
      <w:pPr>
        <w:pStyle w:val="ListBullet"/>
      </w:pPr>
      <w:r>
        <w:t>札幌場外市場－根室杉山水產</w:t>
      </w:r>
    </w:p>
    <w:p>
      <w:pPr>
        <w:pStyle w:val="ListBullet"/>
      </w:pPr>
      <w:r>
        <w:t>Toriton：先取號碼牌；推薦星鰻</w:t>
      </w:r>
    </w:p>
    <w:p>
      <w:pPr>
        <w:pStyle w:val="ListBullet"/>
      </w:pPr>
      <w:r>
        <w:t>藻岩山夜景：天氣好、能見度佳時前往；可利用免費接駁車</w:t>
      </w:r>
    </w:p>
    <w:p>
      <w:pPr>
        <w:pStyle w:val="Heading2"/>
      </w:pPr>
      <w:r>
        <w:t>有時間可逛／備案</w:t>
      </w:r>
    </w:p>
    <w:p>
      <w:pPr>
        <w:pStyle w:val="ListBullet"/>
      </w:pPr>
      <w:r>
        <w:t>圓山公園</w:t>
      </w:r>
    </w:p>
    <w:p>
      <w:pPr>
        <w:pStyle w:val="ListBullet"/>
      </w:pPr>
      <w:r>
        <w:t>圓山動物園</w:t>
      </w:r>
    </w:p>
    <w:p>
      <w:pPr>
        <w:pStyle w:val="ListBullet"/>
      </w:pPr>
      <w:r>
        <w:t>北海道神宮</w:t>
      </w:r>
    </w:p>
    <w:p>
      <w:pPr>
        <w:pStyle w:val="Heading2"/>
      </w:pPr>
      <w:r>
        <w:t>其他可選景點</w:t>
      </w:r>
    </w:p>
    <w:p>
      <w:pPr>
        <w:pStyle w:val="ListBullet"/>
      </w:pPr>
      <w:r>
        <w:t>狸小路商店街</w:t>
      </w:r>
    </w:p>
    <w:p>
      <w:pPr>
        <w:pStyle w:val="ListBullet"/>
      </w:pPr>
      <w:r>
        <w:t>薄野</w:t>
      </w:r>
    </w:p>
    <w:p>
      <w:pPr>
        <w:pStyle w:val="ListBullet"/>
      </w:pPr>
      <w:r>
        <w:t>二條市場</w:t>
      </w:r>
    </w:p>
    <w:p>
      <w:pPr>
        <w:pStyle w:val="ListBullet"/>
      </w:pPr>
      <w:r>
        <w:t>AOAO水族館</w:t>
      </w:r>
    </w:p>
    <w:p>
      <w:pPr>
        <w:pStyle w:val="ListBullet"/>
      </w:pPr>
      <w:r>
        <w:t>定山溪</w:t>
      </w:r>
    </w:p>
    <w:p>
      <w:pPr>
        <w:pStyle w:val="ListBullet"/>
      </w:pPr>
      <w:r>
        <w:t>JR Tower展望室</w:t>
      </w:r>
    </w:p>
    <w:p>
      <w:pPr>
        <w:pStyle w:val="ListBullet"/>
      </w:pPr>
      <w:r>
        <w:t>札幌電視塔</w:t>
      </w:r>
    </w:p>
    <w:p>
      <w:pPr>
        <w:pStyle w:val="ListBullet"/>
      </w:pPr>
      <w:r>
        <w:t>札幌伏見稻荷神社</w:t>
      </w:r>
    </w:p>
    <w:p>
      <w:pPr>
        <w:pStyle w:val="ListBullet"/>
      </w:pPr>
      <w:r>
        <w:t>北菓樓</w:t>
      </w:r>
    </w:p>
    <w:p>
      <w:pPr>
        <w:pStyle w:val="Heading2"/>
      </w:pPr>
      <w:r>
        <w:t>網頁備註</w:t>
      </w:r>
    </w:p>
    <w:p>
      <w:pPr>
        <w:pStyle w:val="ListBullet"/>
      </w:pPr>
      <w:r>
        <w:t>圓山區景點標註為「有時間可逛」，不要全部塞進主要時間軸。</w:t>
      </w:r>
    </w:p>
    <w:p>
      <w:pPr>
        <w:pStyle w:val="ListBullet"/>
      </w:pPr>
      <w:r>
        <w:t>Toriton應先取票，再利用等候時間安排附近景點。</w:t>
      </w:r>
    </w:p>
    <w:p>
      <w:r>
        <w:br w:type="page"/>
      </w:r>
    </w:p>
    <w:p>
      <w:pPr>
        <w:pStyle w:val="Heading1"/>
      </w:pPr>
      <w:r>
        <w:t>Day 8｜2026/11/28（六）｜札幌→新千歲機場→返台</w:t>
      </w:r>
    </w:p>
    <w:p>
      <w:r>
        <w:rPr>
          <w:b/>
        </w:rPr>
        <w:t>住宿｜</w:t>
      </w:r>
      <w:r>
        <w:t>無</w:t>
      </w:r>
    </w:p>
    <w:p>
      <w:pPr>
        <w:pStyle w:val="Heading2"/>
      </w:pPr>
      <w:r>
        <w:t>交通</w:t>
      </w:r>
    </w:p>
    <w:p>
      <w:pPr>
        <w:pStyle w:val="ListBullet"/>
      </w:pPr>
      <w:r>
        <w:t>15:20 新千歲機場起飛</w:t>
      </w:r>
    </w:p>
    <w:p>
      <w:pPr>
        <w:pStyle w:val="ListBullet"/>
      </w:pPr>
      <w:r>
        <w:t>預留足夠時間前往機場與辦理登機</w:t>
      </w:r>
    </w:p>
    <w:p>
      <w:pPr>
        <w:pStyle w:val="Heading2"/>
      </w:pPr>
      <w:r>
        <w:t>主要行程</w:t>
      </w:r>
    </w:p>
    <w:p>
      <w:pPr>
        <w:pStyle w:val="ListBullet"/>
      </w:pPr>
      <w:r>
        <w:t>不安排市區行程</w:t>
      </w:r>
    </w:p>
    <w:p>
      <w:pPr>
        <w:pStyle w:val="Heading2"/>
      </w:pPr>
      <w:r>
        <w:t>網頁備註</w:t>
      </w:r>
    </w:p>
    <w:p>
      <w:pPr>
        <w:pStyle w:val="ListBullet"/>
      </w:pPr>
      <w:r>
        <w:t>網頁僅顯示退房、前往機場與班機資訊。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